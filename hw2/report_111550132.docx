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07359" w14:textId="47B96FDC" w:rsidR="00774ABA" w:rsidRPr="0077432D" w:rsidRDefault="00B55AC6">
      <w:pPr>
        <w:spacing w:after="80"/>
        <w:jc w:val="center"/>
        <w:rPr>
          <w:b/>
          <w:sz w:val="32"/>
        </w:rPr>
      </w:pPr>
      <w:r>
        <w:rPr>
          <w:b/>
          <w:sz w:val="32"/>
        </w:rPr>
        <w:t xml:space="preserve">Artificial Intelligence </w:t>
      </w:r>
      <w:r w:rsidR="004A579C">
        <w:rPr>
          <w:b/>
          <w:sz w:val="32"/>
        </w:rPr>
        <w:t xml:space="preserve">  </w:t>
      </w:r>
      <w:r>
        <w:rPr>
          <w:b/>
          <w:sz w:val="32"/>
        </w:rPr>
        <w:t>Project #2</w:t>
      </w:r>
    </w:p>
    <w:p w14:paraId="269C123E" w14:textId="326E04D2" w:rsidR="00774ABA" w:rsidRPr="0077432D" w:rsidRDefault="00D31CE8" w:rsidP="0077432D">
      <w:pPr>
        <w:spacing w:after="80"/>
        <w:jc w:val="center"/>
        <w:rPr>
          <w:b/>
          <w:sz w:val="32"/>
        </w:rPr>
      </w:pPr>
      <w:r w:rsidRPr="0077432D">
        <w:rPr>
          <w:rFonts w:hint="eastAsia"/>
          <w:b/>
          <w:sz w:val="32"/>
        </w:rPr>
        <w:t xml:space="preserve">111550132 </w:t>
      </w:r>
      <w:r w:rsidRPr="0077432D">
        <w:rPr>
          <w:rFonts w:hint="eastAsia"/>
          <w:b/>
          <w:sz w:val="32"/>
        </w:rPr>
        <w:t>張家睿</w:t>
      </w:r>
    </w:p>
    <w:p w14:paraId="4C749569" w14:textId="77777777" w:rsidR="00774ABA" w:rsidRDefault="00B55AC6">
      <w:pPr>
        <w:pStyle w:val="1"/>
      </w:pPr>
      <w:r>
        <w:rPr>
          <w:color w:val="000000"/>
        </w:rPr>
        <w:t>1. Research Question and Motivation</w:t>
      </w:r>
    </w:p>
    <w:p w14:paraId="17A9F708" w14:textId="6E76BC21" w:rsidR="008D4124" w:rsidRDefault="008D4124">
      <w:pPr>
        <w:spacing w:after="120"/>
      </w:pPr>
      <w:r w:rsidRPr="008D4124">
        <w:t xml:space="preserve">Recently, self-supervised learning (SSL) has become highly popular because it can learn feature representations without relying on human-annotated labels. In this project, we focus on </w:t>
      </w:r>
      <w:proofErr w:type="spellStart"/>
      <w:r w:rsidRPr="008D4124">
        <w:t>SimCLR</w:t>
      </w:r>
      <w:proofErr w:type="spellEnd"/>
      <w:r w:rsidRPr="008D4124">
        <w:t>, a contrastive learning method that trains the model to pull augmented views of the same image closer together in the representation space.</w:t>
      </w:r>
      <w:r w:rsidRPr="008D4124">
        <w:t xml:space="preserve"> </w:t>
      </w:r>
    </w:p>
    <w:p w14:paraId="5C1C301A" w14:textId="2FA00794" w:rsidR="008D4124" w:rsidRDefault="008D4124">
      <w:pPr>
        <w:spacing w:after="120"/>
      </w:pPr>
      <w:r w:rsidRPr="008D4124">
        <w:t xml:space="preserve">The main objective of this project is to implement and evaluate the </w:t>
      </w:r>
      <w:proofErr w:type="spellStart"/>
      <w:r w:rsidRPr="008D4124">
        <w:t>SimCLR</w:t>
      </w:r>
      <w:proofErr w:type="spellEnd"/>
      <w:r w:rsidRPr="008D4124">
        <w:t xml:space="preserve"> framework. Specifically, we aim to explore the following questions:</w:t>
      </w:r>
    </w:p>
    <w:p w14:paraId="6633911D" w14:textId="77777777" w:rsidR="008D4124" w:rsidRDefault="008D4124" w:rsidP="008D4124">
      <w:pPr>
        <w:spacing w:after="120"/>
      </w:pPr>
      <w:r>
        <w:t xml:space="preserve">(1) How does the performance of </w:t>
      </w:r>
      <w:proofErr w:type="spellStart"/>
      <w:r>
        <w:t>SimCLR</w:t>
      </w:r>
      <w:proofErr w:type="spellEnd"/>
      <w:r>
        <w:t xml:space="preserve"> on CIFAR-10 compare to a standard supervised learning model trained from scratch?</w:t>
      </w:r>
    </w:p>
    <w:p w14:paraId="6352E777" w14:textId="77777777" w:rsidR="008D4124" w:rsidRDefault="008D4124" w:rsidP="008D4124">
      <w:pPr>
        <w:spacing w:after="120"/>
      </w:pPr>
      <w:r>
        <w:t>(2) How do different hyperparameters, especially the temperature scaling and the use of a projector head, affect the final representation quality?</w:t>
      </w:r>
    </w:p>
    <w:p w14:paraId="5F76C721" w14:textId="728AD98D" w:rsidR="008D4124" w:rsidRDefault="008D4124" w:rsidP="008D4124">
      <w:pPr>
        <w:spacing w:after="120"/>
      </w:pPr>
      <w:r>
        <w:t>(3) When transferring the learned representations to a new dataset, does the SSL model generalize better than the supervised baseline?</w:t>
      </w:r>
    </w:p>
    <w:p w14:paraId="48A18521" w14:textId="77777777" w:rsidR="00774ABA" w:rsidRDefault="00B55AC6">
      <w:pPr>
        <w:pStyle w:val="1"/>
      </w:pPr>
      <w:r>
        <w:rPr>
          <w:color w:val="000000"/>
        </w:rPr>
        <w:t>2. Methods</w:t>
      </w:r>
    </w:p>
    <w:p w14:paraId="777D15C8" w14:textId="77777777" w:rsidR="00774ABA" w:rsidRDefault="00B55AC6">
      <w:pPr>
        <w:pStyle w:val="21"/>
      </w:pPr>
      <w:r>
        <w:rPr>
          <w:color w:val="000000"/>
        </w:rPr>
        <w:t>2.1 Model Architecture</w:t>
      </w:r>
    </w:p>
    <w:p w14:paraId="14B98ED9" w14:textId="77777777" w:rsidR="00774ABA" w:rsidRDefault="00B55AC6">
      <w:pPr>
        <w:spacing w:after="120"/>
      </w:pPr>
      <w:r>
        <w:t xml:space="preserve">We use a modified ResNet-18 as the backbone encoder. To accommodate 32×32 CIFAR-10 images, the first convolutional layer is changed from 7×7 (stride=2) to 3×3 (stride=1, padding=1), and the subsequent max-pooling layer is replaced with an identity operation. The backbone outputs a 512-dimensional feature vector after global average pooling. A two-layer MLP projector head (512→512→128 with </w:t>
      </w:r>
      <w:proofErr w:type="spellStart"/>
      <w:r>
        <w:t>ReLU</w:t>
      </w:r>
      <w:proofErr w:type="spellEnd"/>
      <w:r>
        <w:t>) maps features to a 128-dim space for contrastive loss computation. All models are trained from scratch (no pretrained weights).</w:t>
      </w:r>
    </w:p>
    <w:p w14:paraId="2DA9D19B" w14:textId="77777777" w:rsidR="00774ABA" w:rsidRDefault="00B55AC6">
      <w:pPr>
        <w:pStyle w:val="21"/>
      </w:pPr>
      <w:r>
        <w:rPr>
          <w:color w:val="000000"/>
        </w:rPr>
        <w:t xml:space="preserve">2.2 </w:t>
      </w:r>
      <w:proofErr w:type="spellStart"/>
      <w:r>
        <w:rPr>
          <w:color w:val="000000"/>
        </w:rPr>
        <w:t>SimCLR</w:t>
      </w:r>
      <w:proofErr w:type="spellEnd"/>
      <w:r>
        <w:rPr>
          <w:color w:val="000000"/>
        </w:rPr>
        <w:t xml:space="preserve"> Training</w:t>
      </w:r>
    </w:p>
    <w:p w14:paraId="66DAF8AE" w14:textId="74D03D9F" w:rsidR="00774ABA" w:rsidRDefault="00B55AC6">
      <w:pPr>
        <w:spacing w:after="120"/>
      </w:pPr>
      <w:r>
        <w:t xml:space="preserve">For each batch of N images, two independent augmented views are generated, producing 2N samples. Augmentations include: </w:t>
      </w:r>
      <w:proofErr w:type="spellStart"/>
      <w:r>
        <w:t>RandomResizedCrop</w:t>
      </w:r>
      <w:proofErr w:type="spellEnd"/>
      <w:r>
        <w:t xml:space="preserve"> (scale 0.2–1.0), </w:t>
      </w:r>
      <w:proofErr w:type="spellStart"/>
      <w:r>
        <w:t>RandomHorizontalFlip</w:t>
      </w:r>
      <w:proofErr w:type="spellEnd"/>
      <w:r>
        <w:t xml:space="preserve">, </w:t>
      </w:r>
      <w:proofErr w:type="spellStart"/>
      <w:r>
        <w:t>ColorJitter</w:t>
      </w:r>
      <w:proofErr w:type="spellEnd"/>
      <w:r>
        <w:t xml:space="preserve"> (brightness/contrast/saturation, hue), </w:t>
      </w:r>
      <w:proofErr w:type="spellStart"/>
      <w:r>
        <w:t>RandomGrayscale</w:t>
      </w:r>
      <w:proofErr w:type="spellEnd"/>
      <w:r>
        <w:t>, and normalization with CIFAR-10 statistics. The NT-</w:t>
      </w:r>
      <w:proofErr w:type="spellStart"/>
      <w:r>
        <w:t>Xent</w:t>
      </w:r>
      <w:proofErr w:type="spellEnd"/>
      <w:r>
        <w:t xml:space="preserve"> loss is computed on L2-normalized projector outputs: for each view, the loss is the negative log-</w:t>
      </w:r>
      <w:proofErr w:type="spellStart"/>
      <w:r>
        <w:t>softmax</w:t>
      </w:r>
      <w:proofErr w:type="spellEnd"/>
      <w:r>
        <w:t xml:space="preserve"> probability of its mate among 2N−1 candidates, scaled by temperature τ. Training uses Adam optimizer (</w:t>
      </w:r>
      <w:proofErr w:type="spellStart"/>
      <w:r>
        <w:t>lr</w:t>
      </w:r>
      <w:proofErr w:type="spellEnd"/>
      <w:r>
        <w:t>=3e-4, weight decay=1e-6) for 200 epochs with batch size 256.</w:t>
      </w:r>
    </w:p>
    <w:p w14:paraId="79830F16" w14:textId="77777777" w:rsidR="00774ABA" w:rsidRDefault="00B55AC6">
      <w:pPr>
        <w:jc w:val="center"/>
      </w:pPr>
      <w:r>
        <w:rPr>
          <w:noProof/>
        </w:rPr>
        <w:lastRenderedPageBreak/>
        <w:drawing>
          <wp:inline distT="0" distB="0" distL="0" distR="0" wp14:anchorId="6CE32F92" wp14:editId="092A7EB6">
            <wp:extent cx="5740400" cy="1861933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gmentation_examp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013" cy="188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C411" w14:textId="5370DB34" w:rsidR="00774ABA" w:rsidRDefault="00B55AC6">
      <w:pPr>
        <w:spacing w:after="120"/>
        <w:jc w:val="center"/>
      </w:pPr>
      <w:r>
        <w:rPr>
          <w:i/>
          <w:sz w:val="20"/>
        </w:rPr>
        <w:t xml:space="preserve">Figure 1: </w:t>
      </w:r>
      <w:proofErr w:type="spellStart"/>
      <w:r>
        <w:rPr>
          <w:i/>
          <w:sz w:val="20"/>
        </w:rPr>
        <w:t>SimCLR</w:t>
      </w:r>
      <w:proofErr w:type="spellEnd"/>
      <w:r>
        <w:rPr>
          <w:i/>
          <w:sz w:val="20"/>
        </w:rPr>
        <w:t xml:space="preserve"> augmentation examples</w:t>
      </w:r>
      <w:r w:rsidR="004A579C">
        <w:rPr>
          <w:i/>
          <w:sz w:val="20"/>
        </w:rPr>
        <w:t>,</w:t>
      </w:r>
      <w:r>
        <w:rPr>
          <w:i/>
          <w:sz w:val="20"/>
        </w:rPr>
        <w:t xml:space="preserve"> original image (left) and two independently augmented views (middle, right) for each CIFAR-10 class.</w:t>
      </w:r>
    </w:p>
    <w:p w14:paraId="36FC8A6E" w14:textId="77777777" w:rsidR="00774ABA" w:rsidRDefault="00B55AC6">
      <w:pPr>
        <w:spacing w:after="120"/>
      </w:pPr>
      <w:r>
        <w:t>Figure 1 shows augmentation examples for all 10 CIFAR-10 classes. Each row displays the original image and two independently sampled views. The diversity of crops, color shifts, and grayscale conversions forces the model to learn content-invariant features rather than relying on color or spatial cues.</w:t>
      </w:r>
    </w:p>
    <w:p w14:paraId="11577807" w14:textId="77777777" w:rsidR="00774ABA" w:rsidRDefault="00B55AC6">
      <w:pPr>
        <w:pStyle w:val="21"/>
      </w:pPr>
      <w:r>
        <w:rPr>
          <w:color w:val="000000"/>
        </w:rPr>
        <w:t>2.3 Evaluation Methods</w:t>
      </w:r>
    </w:p>
    <w:p w14:paraId="63A464C1" w14:textId="0E8BA35A" w:rsidR="00774ABA" w:rsidRDefault="008D4124">
      <w:pPr>
        <w:spacing w:after="120"/>
      </w:pPr>
      <w:r>
        <w:t>KNN</w:t>
      </w:r>
      <w:r w:rsidR="00B55AC6">
        <w:t xml:space="preserve"> Monitor: Every 5 epochs, we compute k-nearest-neighbor classification (k=20) on the test set using L2-normalized backbone features of the training set as the memory bank. This provides a training-free measure of representation quality.</w:t>
      </w:r>
    </w:p>
    <w:p w14:paraId="34BA3381" w14:textId="0CFD84AD" w:rsidR="00774ABA" w:rsidRDefault="00B55AC6">
      <w:pPr>
        <w:spacing w:after="120"/>
      </w:pPr>
      <w:r>
        <w:t>Linear Probing: After SSL training, we freeze the backbone and train a single linear layer (512→num_classes) with Adam for 100 epochs. This evaluates the linear separability of learned representations.</w:t>
      </w:r>
    </w:p>
    <w:p w14:paraId="6656AB36" w14:textId="0FE5D1CB" w:rsidR="00774ABA" w:rsidRDefault="00B55AC6">
      <w:pPr>
        <w:spacing w:after="120"/>
      </w:pPr>
      <w:r>
        <w:t>Supervised Baseline: The same backbone architecture with a classification head (512→10) is trained end-to-end with cross-entropy loss, Adam, and standard augmentation (</w:t>
      </w:r>
      <w:proofErr w:type="spellStart"/>
      <w:r>
        <w:t>RandomCrop</w:t>
      </w:r>
      <w:proofErr w:type="spellEnd"/>
      <w:r>
        <w:t xml:space="preserve"> with padding=4, </w:t>
      </w:r>
      <w:proofErr w:type="spellStart"/>
      <w:r>
        <w:t>RandomHorizontalFlip</w:t>
      </w:r>
      <w:proofErr w:type="spellEnd"/>
      <w:r>
        <w:t>) for 200 epochs.</w:t>
      </w:r>
    </w:p>
    <w:p w14:paraId="25F31E2C" w14:textId="77777777" w:rsidR="00774ABA" w:rsidRDefault="00B55AC6">
      <w:pPr>
        <w:pStyle w:val="21"/>
      </w:pPr>
      <w:r>
        <w:rPr>
          <w:color w:val="000000"/>
        </w:rPr>
        <w:t>2.4 Tools and Libraries</w:t>
      </w:r>
    </w:p>
    <w:p w14:paraId="7AD93281" w14:textId="1C433007" w:rsidR="00774ABA" w:rsidRDefault="00B55AC6">
      <w:pPr>
        <w:spacing w:after="120"/>
      </w:pPr>
      <w:r>
        <w:t xml:space="preserve">Implementation uses </w:t>
      </w:r>
      <w:proofErr w:type="spellStart"/>
      <w:r>
        <w:t>PyTorch</w:t>
      </w:r>
      <w:proofErr w:type="spellEnd"/>
      <w:r>
        <w:t xml:space="preserve"> and </w:t>
      </w:r>
      <w:proofErr w:type="spellStart"/>
      <w:r>
        <w:t>torchvision</w:t>
      </w:r>
      <w:proofErr w:type="spellEnd"/>
      <w:r>
        <w:t xml:space="preserve">. The modified ResNet-18 is based on </w:t>
      </w:r>
      <w:proofErr w:type="gramStart"/>
      <w:r>
        <w:t>torchvision.models</w:t>
      </w:r>
      <w:proofErr w:type="gramEnd"/>
      <w:r>
        <w:t>.resnet18 with surgical modifications. Code structure is modularized into config.py, dataset.py, model.py, utils.py, train_simclr.py, train_supervised.py, and linear_eval.py.</w:t>
      </w:r>
    </w:p>
    <w:p w14:paraId="79738BBA" w14:textId="77777777" w:rsidR="00774ABA" w:rsidRDefault="00B55AC6">
      <w:pPr>
        <w:pStyle w:val="1"/>
      </w:pPr>
      <w:r>
        <w:rPr>
          <w:color w:val="000000"/>
        </w:rPr>
        <w:lastRenderedPageBreak/>
        <w:t>3. Experiments and Results</w:t>
      </w:r>
    </w:p>
    <w:p w14:paraId="60C44AFD" w14:textId="77777777" w:rsidR="00774ABA" w:rsidRDefault="00B55AC6">
      <w:pPr>
        <w:pStyle w:val="21"/>
      </w:pPr>
      <w:r>
        <w:rPr>
          <w:color w:val="000000"/>
        </w:rPr>
        <w:t xml:space="preserve">3.1 </w:t>
      </w:r>
      <w:proofErr w:type="spellStart"/>
      <w:r>
        <w:rPr>
          <w:color w:val="000000"/>
        </w:rPr>
        <w:t>SimCLR</w:t>
      </w:r>
      <w:proofErr w:type="spellEnd"/>
      <w:r>
        <w:rPr>
          <w:color w:val="000000"/>
        </w:rPr>
        <w:t xml:space="preserve"> Baseline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74ABA" w14:paraId="10D379D5" w14:textId="77777777">
        <w:trPr>
          <w:jc w:val="center"/>
        </w:trPr>
        <w:tc>
          <w:tcPr>
            <w:tcW w:w="4513" w:type="dxa"/>
          </w:tcPr>
          <w:p w14:paraId="657DC5D1" w14:textId="77777777" w:rsidR="00774ABA" w:rsidRDefault="00B55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C7C571" wp14:editId="46EE6BCC">
                  <wp:extent cx="2743200" cy="1714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ss_curv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251AD113" w14:textId="77777777" w:rsidR="00774ABA" w:rsidRDefault="00B55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AA52BE" wp14:editId="7835107F">
                  <wp:extent cx="2743200" cy="17145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n_curv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ABA" w14:paraId="0BDF43B7" w14:textId="77777777">
        <w:trPr>
          <w:jc w:val="center"/>
        </w:trPr>
        <w:tc>
          <w:tcPr>
            <w:tcW w:w="4513" w:type="dxa"/>
          </w:tcPr>
          <w:p w14:paraId="1BF58F23" w14:textId="77777777" w:rsidR="00774ABA" w:rsidRDefault="00B55AC6">
            <w:pPr>
              <w:jc w:val="center"/>
            </w:pPr>
            <w:r>
              <w:rPr>
                <w:i/>
                <w:sz w:val="18"/>
              </w:rPr>
              <w:t>Figure 3a: NT-</w:t>
            </w:r>
            <w:proofErr w:type="spellStart"/>
            <w:r>
              <w:rPr>
                <w:i/>
                <w:sz w:val="18"/>
              </w:rPr>
              <w:t>Xent</w:t>
            </w:r>
            <w:proofErr w:type="spellEnd"/>
            <w:r>
              <w:rPr>
                <w:i/>
                <w:sz w:val="18"/>
              </w:rPr>
              <w:t xml:space="preserve"> Loss</w:t>
            </w:r>
          </w:p>
        </w:tc>
        <w:tc>
          <w:tcPr>
            <w:tcW w:w="4513" w:type="dxa"/>
          </w:tcPr>
          <w:p w14:paraId="3680F261" w14:textId="756EE323" w:rsidR="00774ABA" w:rsidRDefault="00B55AC6">
            <w:pPr>
              <w:jc w:val="center"/>
            </w:pPr>
            <w:r>
              <w:rPr>
                <w:i/>
                <w:sz w:val="18"/>
              </w:rPr>
              <w:t xml:space="preserve">Figure 3b: </w:t>
            </w:r>
            <w:r w:rsidR="008D4124">
              <w:rPr>
                <w:i/>
                <w:sz w:val="18"/>
              </w:rPr>
              <w:t>KNN</w:t>
            </w:r>
            <w:r>
              <w:rPr>
                <w:i/>
                <w:sz w:val="18"/>
              </w:rPr>
              <w:t xml:space="preserve"> Accuracy (k=20)</w:t>
            </w:r>
          </w:p>
        </w:tc>
      </w:tr>
    </w:tbl>
    <w:p w14:paraId="0F357A1B" w14:textId="77777777" w:rsidR="00774ABA" w:rsidRDefault="00774ABA"/>
    <w:p w14:paraId="119A213F" w14:textId="4019D2C4" w:rsidR="00774ABA" w:rsidRDefault="00B55AC6">
      <w:pPr>
        <w:spacing w:after="120"/>
      </w:pPr>
      <w:r>
        <w:t>The NT-</w:t>
      </w:r>
      <w:proofErr w:type="spellStart"/>
      <w:r>
        <w:t>Xent</w:t>
      </w:r>
      <w:proofErr w:type="spellEnd"/>
      <w:r>
        <w:t xml:space="preserve"> loss decreases steadily from 5.265 to 4.502 over 200 epochs (Fig. 2a). The </w:t>
      </w:r>
      <w:r w:rsidR="008D4124">
        <w:t>KNN</w:t>
      </w:r>
      <w:r>
        <w:t xml:space="preserve"> accuracy rises rapidly in early training reaching 63.3% by epoch 10 and continues improving to 84.55% at epoch 200, though gains slow after epoch 100 (Fig. 2b).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70"/>
        <w:gridCol w:w="2127"/>
      </w:tblGrid>
      <w:tr w:rsidR="00774ABA" w14:paraId="755A5536" w14:textId="77777777" w:rsidTr="00C42DD1">
        <w:tc>
          <w:tcPr>
            <w:tcW w:w="1370" w:type="dxa"/>
            <w:shd w:val="clear" w:color="auto" w:fill="D9E2F3"/>
          </w:tcPr>
          <w:p w14:paraId="60FA33A5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Epoch</w:t>
            </w:r>
          </w:p>
        </w:tc>
        <w:tc>
          <w:tcPr>
            <w:tcW w:w="2127" w:type="dxa"/>
            <w:shd w:val="clear" w:color="auto" w:fill="D9E2F3"/>
          </w:tcPr>
          <w:p w14:paraId="799C1EE6" w14:textId="6A7EED1B" w:rsidR="00774ABA" w:rsidRDefault="008D4124">
            <w:pPr>
              <w:jc w:val="center"/>
            </w:pPr>
            <w:r>
              <w:rPr>
                <w:b/>
                <w:sz w:val="20"/>
              </w:rPr>
              <w:t>KNN</w:t>
            </w:r>
            <w:r w:rsidR="00B55AC6">
              <w:rPr>
                <w:b/>
                <w:sz w:val="20"/>
              </w:rPr>
              <w:t xml:space="preserve"> Accuracy</w:t>
            </w:r>
          </w:p>
        </w:tc>
      </w:tr>
      <w:tr w:rsidR="00774ABA" w14:paraId="0F64330A" w14:textId="77777777" w:rsidTr="00C42DD1">
        <w:tc>
          <w:tcPr>
            <w:tcW w:w="1370" w:type="dxa"/>
          </w:tcPr>
          <w:p w14:paraId="2583FBF8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127" w:type="dxa"/>
          </w:tcPr>
          <w:p w14:paraId="53661C9A" w14:textId="77777777" w:rsidR="00774ABA" w:rsidRDefault="00B55AC6">
            <w:pPr>
              <w:jc w:val="center"/>
            </w:pPr>
            <w:r>
              <w:rPr>
                <w:sz w:val="20"/>
              </w:rPr>
              <w:t>44.31%</w:t>
            </w:r>
          </w:p>
        </w:tc>
      </w:tr>
      <w:tr w:rsidR="00774ABA" w14:paraId="5B6758DB" w14:textId="77777777" w:rsidTr="00C42DD1">
        <w:tc>
          <w:tcPr>
            <w:tcW w:w="1370" w:type="dxa"/>
          </w:tcPr>
          <w:p w14:paraId="1206BA1D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2127" w:type="dxa"/>
          </w:tcPr>
          <w:p w14:paraId="271E95D8" w14:textId="77777777" w:rsidR="00774ABA" w:rsidRDefault="00B55AC6">
            <w:pPr>
              <w:jc w:val="center"/>
            </w:pPr>
            <w:r>
              <w:rPr>
                <w:sz w:val="20"/>
              </w:rPr>
              <w:t>63.33%</w:t>
            </w:r>
          </w:p>
        </w:tc>
      </w:tr>
      <w:tr w:rsidR="00774ABA" w14:paraId="194AD0EE" w14:textId="77777777" w:rsidTr="00C42DD1">
        <w:tc>
          <w:tcPr>
            <w:tcW w:w="1370" w:type="dxa"/>
          </w:tcPr>
          <w:p w14:paraId="26C8BE26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50</w:t>
            </w:r>
          </w:p>
        </w:tc>
        <w:tc>
          <w:tcPr>
            <w:tcW w:w="2127" w:type="dxa"/>
          </w:tcPr>
          <w:p w14:paraId="7E33838E" w14:textId="77777777" w:rsidR="00774ABA" w:rsidRDefault="00B55AC6">
            <w:pPr>
              <w:jc w:val="center"/>
            </w:pPr>
            <w:r>
              <w:rPr>
                <w:sz w:val="20"/>
              </w:rPr>
              <w:t>76.33%</w:t>
            </w:r>
          </w:p>
        </w:tc>
      </w:tr>
      <w:tr w:rsidR="00774ABA" w14:paraId="659643D0" w14:textId="77777777" w:rsidTr="00C42DD1">
        <w:tc>
          <w:tcPr>
            <w:tcW w:w="1370" w:type="dxa"/>
          </w:tcPr>
          <w:p w14:paraId="663DF521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100</w:t>
            </w:r>
          </w:p>
        </w:tc>
        <w:tc>
          <w:tcPr>
            <w:tcW w:w="2127" w:type="dxa"/>
          </w:tcPr>
          <w:p w14:paraId="71F1D571" w14:textId="77777777" w:rsidR="00774ABA" w:rsidRDefault="00B55AC6">
            <w:pPr>
              <w:jc w:val="center"/>
            </w:pPr>
            <w:r>
              <w:rPr>
                <w:sz w:val="20"/>
              </w:rPr>
              <w:t>81.16%</w:t>
            </w:r>
          </w:p>
        </w:tc>
      </w:tr>
      <w:tr w:rsidR="00774ABA" w14:paraId="3D2CFD1A" w14:textId="77777777" w:rsidTr="00C42DD1">
        <w:tc>
          <w:tcPr>
            <w:tcW w:w="1370" w:type="dxa"/>
          </w:tcPr>
          <w:p w14:paraId="50B474D4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150</w:t>
            </w:r>
          </w:p>
        </w:tc>
        <w:tc>
          <w:tcPr>
            <w:tcW w:w="2127" w:type="dxa"/>
          </w:tcPr>
          <w:p w14:paraId="35F2C2EE" w14:textId="77777777" w:rsidR="00774ABA" w:rsidRDefault="00B55AC6">
            <w:pPr>
              <w:jc w:val="center"/>
            </w:pPr>
            <w:r>
              <w:rPr>
                <w:sz w:val="20"/>
              </w:rPr>
              <w:t>83.15%</w:t>
            </w:r>
          </w:p>
        </w:tc>
      </w:tr>
      <w:tr w:rsidR="00774ABA" w14:paraId="2F6C57DD" w14:textId="77777777" w:rsidTr="00C42DD1">
        <w:tc>
          <w:tcPr>
            <w:tcW w:w="1370" w:type="dxa"/>
          </w:tcPr>
          <w:p w14:paraId="01F6A3B8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200</w:t>
            </w:r>
          </w:p>
        </w:tc>
        <w:tc>
          <w:tcPr>
            <w:tcW w:w="2127" w:type="dxa"/>
          </w:tcPr>
          <w:p w14:paraId="6DF37214" w14:textId="77777777" w:rsidR="00774ABA" w:rsidRDefault="00B55AC6">
            <w:pPr>
              <w:jc w:val="center"/>
            </w:pPr>
            <w:r>
              <w:rPr>
                <w:sz w:val="20"/>
              </w:rPr>
              <w:t>84.55%</w:t>
            </w:r>
          </w:p>
        </w:tc>
      </w:tr>
    </w:tbl>
    <w:p w14:paraId="6A7387BC" w14:textId="77777777" w:rsidR="00774ABA" w:rsidRDefault="00774ABA"/>
    <w:p w14:paraId="6D2B17F4" w14:textId="77777777" w:rsidR="00774ABA" w:rsidRDefault="00B55AC6">
      <w:pPr>
        <w:pStyle w:val="21"/>
      </w:pPr>
      <w:r>
        <w:rPr>
          <w:color w:val="000000"/>
        </w:rPr>
        <w:t>3.2 Linear Probing on SSL Model</w:t>
      </w:r>
    </w:p>
    <w:p w14:paraId="2942D19F" w14:textId="77777777" w:rsidR="00774ABA" w:rsidRDefault="00B55AC6">
      <w:pPr>
        <w:jc w:val="center"/>
      </w:pPr>
      <w:r>
        <w:rPr>
          <w:noProof/>
        </w:rPr>
        <w:drawing>
          <wp:inline distT="0" distB="0" distL="0" distR="0" wp14:anchorId="26C6D14C" wp14:editId="35A790A8">
            <wp:extent cx="2719450" cy="1699656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ar_probe_ac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164" cy="170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7C7C" w14:textId="77777777" w:rsidR="00774ABA" w:rsidRDefault="00B55AC6">
      <w:pPr>
        <w:spacing w:after="120"/>
        <w:jc w:val="center"/>
      </w:pPr>
      <w:r>
        <w:rPr>
          <w:i/>
          <w:sz w:val="20"/>
        </w:rPr>
        <w:t>Figure 3: SSL Linear Probing Accuracy on CIFAR-10</w:t>
      </w:r>
    </w:p>
    <w:p w14:paraId="0D644B9C" w14:textId="77777777" w:rsidR="00774ABA" w:rsidRDefault="00B55AC6">
      <w:pPr>
        <w:spacing w:after="120"/>
      </w:pPr>
      <w:r>
        <w:t xml:space="preserve">Freezing the </w:t>
      </w:r>
      <w:proofErr w:type="spellStart"/>
      <w:r>
        <w:t>SimCLR</w:t>
      </w:r>
      <w:proofErr w:type="spellEnd"/>
      <w:r>
        <w:t xml:space="preserve"> backbone and training a linear classifier for 100 epochs yields a final test accuracy of 86.60%, confirming that the learned representations are linearly separable across CIFAR-10 classes.</w:t>
      </w:r>
    </w:p>
    <w:p w14:paraId="5BB559BD" w14:textId="77777777" w:rsidR="00774ABA" w:rsidRDefault="00B55AC6">
      <w:pPr>
        <w:pStyle w:val="21"/>
      </w:pPr>
      <w:r>
        <w:rPr>
          <w:color w:val="000000"/>
        </w:rPr>
        <w:lastRenderedPageBreak/>
        <w:t>3.3 Supervised Baseline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74ABA" w14:paraId="3C3B1D30" w14:textId="77777777">
        <w:trPr>
          <w:jc w:val="center"/>
        </w:trPr>
        <w:tc>
          <w:tcPr>
            <w:tcW w:w="4513" w:type="dxa"/>
          </w:tcPr>
          <w:p w14:paraId="57409F18" w14:textId="77777777" w:rsidR="00774ABA" w:rsidRDefault="00B55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BDA255" wp14:editId="0D096422">
                  <wp:extent cx="2743200" cy="17145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ss_curv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65244A16" w14:textId="77777777" w:rsidR="00774ABA" w:rsidRDefault="00B55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532A3E" wp14:editId="5D8867B6">
                  <wp:extent cx="2743200" cy="17145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curacy_curv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ABA" w14:paraId="3DF7148D" w14:textId="77777777">
        <w:trPr>
          <w:jc w:val="center"/>
        </w:trPr>
        <w:tc>
          <w:tcPr>
            <w:tcW w:w="4513" w:type="dxa"/>
          </w:tcPr>
          <w:p w14:paraId="42DB8331" w14:textId="77777777" w:rsidR="00774ABA" w:rsidRDefault="00B55AC6">
            <w:pPr>
              <w:jc w:val="center"/>
            </w:pPr>
            <w:r>
              <w:rPr>
                <w:i/>
                <w:sz w:val="18"/>
              </w:rPr>
              <w:t>Figure 6a: Supervised Loss</w:t>
            </w:r>
          </w:p>
        </w:tc>
        <w:tc>
          <w:tcPr>
            <w:tcW w:w="4513" w:type="dxa"/>
          </w:tcPr>
          <w:p w14:paraId="7A44D6F3" w14:textId="77777777" w:rsidR="00774ABA" w:rsidRDefault="00B55AC6">
            <w:pPr>
              <w:jc w:val="center"/>
            </w:pPr>
            <w:r>
              <w:rPr>
                <w:i/>
                <w:sz w:val="18"/>
              </w:rPr>
              <w:t>Figure 6b: Supervised Accuracy</w:t>
            </w:r>
          </w:p>
        </w:tc>
      </w:tr>
    </w:tbl>
    <w:p w14:paraId="7B63FD66" w14:textId="77777777" w:rsidR="00774ABA" w:rsidRDefault="00B55AC6">
      <w:pPr>
        <w:spacing w:after="120"/>
      </w:pPr>
      <w:r>
        <w:t>The supervised model reaches 99.65% train accuracy but 91.51% test accuracy (best: 92.16% at epoch 189), showing a ~8% generalization gap indicative of overfitting.</w:t>
      </w:r>
    </w:p>
    <w:p w14:paraId="45FD31F5" w14:textId="77777777" w:rsidR="00774ABA" w:rsidRDefault="00B55AC6">
      <w:pPr>
        <w:pStyle w:val="21"/>
      </w:pPr>
      <w:r>
        <w:rPr>
          <w:color w:val="000000"/>
        </w:rPr>
        <w:t>3.4 SSL vs. Supervised vs. Random Baseline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36"/>
        <w:gridCol w:w="2234"/>
        <w:gridCol w:w="2835"/>
      </w:tblGrid>
      <w:tr w:rsidR="00774ABA" w14:paraId="254BD74F" w14:textId="77777777" w:rsidTr="00C42DD1">
        <w:tc>
          <w:tcPr>
            <w:tcW w:w="2836" w:type="dxa"/>
            <w:shd w:val="clear" w:color="auto" w:fill="D9E2F3"/>
          </w:tcPr>
          <w:p w14:paraId="1D72603E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2234" w:type="dxa"/>
            <w:shd w:val="clear" w:color="auto" w:fill="D9E2F3"/>
          </w:tcPr>
          <w:p w14:paraId="47E2F501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CIFAR-10 Test Acc</w:t>
            </w:r>
          </w:p>
        </w:tc>
        <w:tc>
          <w:tcPr>
            <w:tcW w:w="2835" w:type="dxa"/>
            <w:shd w:val="clear" w:color="auto" w:fill="D9E2F3"/>
          </w:tcPr>
          <w:p w14:paraId="68DDEFF7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Note</w:t>
            </w:r>
          </w:p>
        </w:tc>
      </w:tr>
      <w:tr w:rsidR="00774ABA" w14:paraId="753D25A9" w14:textId="77777777" w:rsidTr="00C42DD1">
        <w:tc>
          <w:tcPr>
            <w:tcW w:w="2836" w:type="dxa"/>
          </w:tcPr>
          <w:p w14:paraId="698FBFD9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Supervised Learning</w:t>
            </w:r>
          </w:p>
        </w:tc>
        <w:tc>
          <w:tcPr>
            <w:tcW w:w="2234" w:type="dxa"/>
          </w:tcPr>
          <w:p w14:paraId="4ABFD2FB" w14:textId="77777777" w:rsidR="00774ABA" w:rsidRDefault="00B55AC6">
            <w:pPr>
              <w:jc w:val="center"/>
            </w:pPr>
            <w:r>
              <w:rPr>
                <w:sz w:val="20"/>
              </w:rPr>
              <w:t>91.51%</w:t>
            </w:r>
          </w:p>
        </w:tc>
        <w:tc>
          <w:tcPr>
            <w:tcW w:w="2835" w:type="dxa"/>
          </w:tcPr>
          <w:p w14:paraId="3C0DB748" w14:textId="77777777" w:rsidR="00774ABA" w:rsidRDefault="00B55AC6">
            <w:pPr>
              <w:jc w:val="center"/>
            </w:pPr>
            <w:r>
              <w:rPr>
                <w:sz w:val="20"/>
              </w:rPr>
              <w:t>End-to-end with labels</w:t>
            </w:r>
          </w:p>
        </w:tc>
      </w:tr>
      <w:tr w:rsidR="00774ABA" w14:paraId="72447FC3" w14:textId="77777777" w:rsidTr="00C42DD1">
        <w:tc>
          <w:tcPr>
            <w:tcW w:w="2836" w:type="dxa"/>
          </w:tcPr>
          <w:p w14:paraId="45DAC2CC" w14:textId="77777777" w:rsidR="00774ABA" w:rsidRDefault="00B55AC6">
            <w:pPr>
              <w:jc w:val="center"/>
            </w:pPr>
            <w:proofErr w:type="spellStart"/>
            <w:r>
              <w:rPr>
                <w:b/>
                <w:sz w:val="20"/>
              </w:rPr>
              <w:t>SimCLR</w:t>
            </w:r>
            <w:proofErr w:type="spellEnd"/>
            <w:r>
              <w:rPr>
                <w:b/>
                <w:sz w:val="20"/>
              </w:rPr>
              <w:t xml:space="preserve"> + Linear Probe</w:t>
            </w:r>
          </w:p>
        </w:tc>
        <w:tc>
          <w:tcPr>
            <w:tcW w:w="2234" w:type="dxa"/>
          </w:tcPr>
          <w:p w14:paraId="746FF66E" w14:textId="77777777" w:rsidR="00774ABA" w:rsidRDefault="00B55AC6">
            <w:pPr>
              <w:jc w:val="center"/>
            </w:pPr>
            <w:r>
              <w:rPr>
                <w:sz w:val="20"/>
              </w:rPr>
              <w:t>86.60%</w:t>
            </w:r>
          </w:p>
        </w:tc>
        <w:tc>
          <w:tcPr>
            <w:tcW w:w="2835" w:type="dxa"/>
          </w:tcPr>
          <w:p w14:paraId="064DD080" w14:textId="77777777" w:rsidR="00774ABA" w:rsidRDefault="00B55AC6">
            <w:pPr>
              <w:jc w:val="center"/>
            </w:pPr>
            <w:r>
              <w:rPr>
                <w:sz w:val="20"/>
              </w:rPr>
              <w:t>No labels for backbone</w:t>
            </w:r>
          </w:p>
        </w:tc>
      </w:tr>
      <w:tr w:rsidR="00774ABA" w14:paraId="4078917A" w14:textId="77777777" w:rsidTr="00C42DD1">
        <w:tc>
          <w:tcPr>
            <w:tcW w:w="2836" w:type="dxa"/>
          </w:tcPr>
          <w:p w14:paraId="48E63DB2" w14:textId="1C1547DF" w:rsidR="00774ABA" w:rsidRDefault="00B55AC6">
            <w:pPr>
              <w:jc w:val="center"/>
            </w:pPr>
            <w:proofErr w:type="spellStart"/>
            <w:r>
              <w:rPr>
                <w:b/>
                <w:sz w:val="20"/>
              </w:rPr>
              <w:t>SimCLR</w:t>
            </w:r>
            <w:proofErr w:type="spellEnd"/>
            <w:r>
              <w:rPr>
                <w:b/>
                <w:sz w:val="20"/>
              </w:rPr>
              <w:t xml:space="preserve"> </w:t>
            </w:r>
            <w:r w:rsidR="008D4124">
              <w:rPr>
                <w:b/>
                <w:sz w:val="20"/>
              </w:rPr>
              <w:t>KNN</w:t>
            </w:r>
            <w:r>
              <w:rPr>
                <w:b/>
                <w:sz w:val="20"/>
              </w:rPr>
              <w:t xml:space="preserve"> (Epoch 200)</w:t>
            </w:r>
          </w:p>
        </w:tc>
        <w:tc>
          <w:tcPr>
            <w:tcW w:w="2234" w:type="dxa"/>
          </w:tcPr>
          <w:p w14:paraId="43D9B832" w14:textId="77777777" w:rsidR="00774ABA" w:rsidRDefault="00B55AC6">
            <w:pPr>
              <w:jc w:val="center"/>
            </w:pPr>
            <w:r>
              <w:rPr>
                <w:sz w:val="20"/>
              </w:rPr>
              <w:t>84.55%</w:t>
            </w:r>
          </w:p>
        </w:tc>
        <w:tc>
          <w:tcPr>
            <w:tcW w:w="2835" w:type="dxa"/>
          </w:tcPr>
          <w:p w14:paraId="127C2A89" w14:textId="77777777" w:rsidR="00774ABA" w:rsidRDefault="00B55AC6">
            <w:pPr>
              <w:jc w:val="center"/>
            </w:pPr>
            <w:r>
              <w:rPr>
                <w:sz w:val="20"/>
              </w:rPr>
              <w:t>Training-free evaluation</w:t>
            </w:r>
          </w:p>
        </w:tc>
      </w:tr>
      <w:tr w:rsidR="00774ABA" w14:paraId="6A1CEDA1" w14:textId="77777777" w:rsidTr="00C42DD1">
        <w:tc>
          <w:tcPr>
            <w:tcW w:w="2836" w:type="dxa"/>
          </w:tcPr>
          <w:p w14:paraId="6C71C8A3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Random Backbone + LP</w:t>
            </w:r>
          </w:p>
        </w:tc>
        <w:tc>
          <w:tcPr>
            <w:tcW w:w="2234" w:type="dxa"/>
          </w:tcPr>
          <w:p w14:paraId="642B14D1" w14:textId="77777777" w:rsidR="00774ABA" w:rsidRDefault="00B55AC6">
            <w:pPr>
              <w:jc w:val="center"/>
            </w:pPr>
            <w:r>
              <w:rPr>
                <w:sz w:val="20"/>
              </w:rPr>
              <w:t>40.29%</w:t>
            </w:r>
          </w:p>
        </w:tc>
        <w:tc>
          <w:tcPr>
            <w:tcW w:w="2835" w:type="dxa"/>
          </w:tcPr>
          <w:p w14:paraId="63CA7CA7" w14:textId="77777777" w:rsidR="00774ABA" w:rsidRDefault="00B55AC6">
            <w:pPr>
              <w:jc w:val="center"/>
            </w:pPr>
            <w:r>
              <w:rPr>
                <w:sz w:val="20"/>
              </w:rPr>
              <w:t>Lower bound</w:t>
            </w:r>
          </w:p>
        </w:tc>
      </w:tr>
    </w:tbl>
    <w:p w14:paraId="76446D4D" w14:textId="4DB58AFD" w:rsidR="00774ABA" w:rsidRDefault="00210974">
      <w:pPr>
        <w:spacing w:after="120"/>
      </w:pPr>
      <w:proofErr w:type="spellStart"/>
      <w:r>
        <w:t>SimCLR</w:t>
      </w:r>
      <w:proofErr w:type="spellEnd"/>
      <w:r>
        <w:t xml:space="preserve"> linear probing (86.60%) trails supervised learning (91.51%) by only 4.91 percentage points</w:t>
      </w:r>
      <w:r w:rsidR="004A579C">
        <w:t>,</w:t>
      </w:r>
      <w:r>
        <w:t xml:space="preserve"> despite using zero labels for backbone training. The random baseline (40.29%) confirms that the SSL training provides substantial representation quality: To quantify: the improvement of SSL over random is 86.60 − 40.29 = 46.31%, while the improvement of supervised over random is 91.51 − 40.29 = 51.22%. Thus, SSL recovers 46.31 / 51.22 ≈ 90.4%).</w:t>
      </w:r>
    </w:p>
    <w:p w14:paraId="3A221D2E" w14:textId="77777777" w:rsidR="00774ABA" w:rsidRDefault="00B55AC6">
      <w:pPr>
        <w:jc w:val="center"/>
      </w:pPr>
      <w:r>
        <w:rPr>
          <w:noProof/>
        </w:rPr>
        <w:drawing>
          <wp:inline distT="0" distB="0" distL="0" distR="0" wp14:anchorId="54FF8D21" wp14:editId="65E48EF7">
            <wp:extent cx="4806169" cy="3028208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n_retrieval_examp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4795" cy="30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5171" w14:textId="582779DE" w:rsidR="00774ABA" w:rsidRDefault="00B55AC6">
      <w:pPr>
        <w:spacing w:after="120"/>
        <w:jc w:val="center"/>
      </w:pPr>
      <w:r>
        <w:rPr>
          <w:i/>
          <w:sz w:val="20"/>
        </w:rPr>
        <w:t xml:space="preserve">Figure 5: </w:t>
      </w:r>
      <w:r w:rsidR="008D4124">
        <w:rPr>
          <w:i/>
          <w:sz w:val="20"/>
        </w:rPr>
        <w:t>KNN</w:t>
      </w:r>
      <w:r>
        <w:rPr>
          <w:i/>
          <w:sz w:val="20"/>
        </w:rPr>
        <w:t xml:space="preserve"> retrieval examples</w:t>
      </w:r>
      <w:r w:rsidR="004A579C">
        <w:rPr>
          <w:i/>
          <w:sz w:val="20"/>
        </w:rPr>
        <w:t>,</w:t>
      </w:r>
      <w:r>
        <w:rPr>
          <w:i/>
          <w:sz w:val="20"/>
        </w:rPr>
        <w:t xml:space="preserve"> for each query image (blue border, left), the 5 nearest neighbors from the training set are shown. Green borders indicate correct class matches; red borders indicate mismatches. Cosine similarity scores are displayed above each neighbor.</w:t>
      </w:r>
    </w:p>
    <w:p w14:paraId="582F2CD3" w14:textId="53C8F214" w:rsidR="00774ABA" w:rsidRDefault="00B55AC6">
      <w:pPr>
        <w:spacing w:after="120"/>
      </w:pPr>
      <w:r>
        <w:lastRenderedPageBreak/>
        <w:t>Figure 5 provides qualitative evidence of representation quality. For most classes, all 5 nearest neighbors share the same class as the query, and similarity scores are high (&gt;0.85). Mismatches tend to occur between visually similar classes, revealing interpretable failure modes that reflect genuine visual similarity rather than random errors.</w:t>
      </w:r>
    </w:p>
    <w:p w14:paraId="24D76D26" w14:textId="77777777" w:rsidR="00774ABA" w:rsidRDefault="00B55AC6">
      <w:pPr>
        <w:pStyle w:val="21"/>
      </w:pPr>
      <w:r>
        <w:rPr>
          <w:color w:val="000000"/>
        </w:rPr>
        <w:t>3.5 Temperature Ablation</w:t>
      </w:r>
    </w:p>
    <w:p w14:paraId="7783241E" w14:textId="77777777" w:rsidR="00774ABA" w:rsidRDefault="00B55AC6">
      <w:pPr>
        <w:spacing w:after="120"/>
      </w:pPr>
      <w:r>
        <w:t xml:space="preserve">We train </w:t>
      </w:r>
      <w:proofErr w:type="spellStart"/>
      <w:r>
        <w:t>SimCLR</w:t>
      </w:r>
      <w:proofErr w:type="spellEnd"/>
      <w:r>
        <w:t xml:space="preserve"> with three temperature values: τ=0.1 (low), τ=0.5 (baseline), and τ=5.0 (high). All other settings are identical.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74ABA" w14:paraId="79498959" w14:textId="77777777">
        <w:trPr>
          <w:jc w:val="center"/>
        </w:trPr>
        <w:tc>
          <w:tcPr>
            <w:tcW w:w="4513" w:type="dxa"/>
          </w:tcPr>
          <w:p w14:paraId="7D0D8084" w14:textId="77777777" w:rsidR="00774ABA" w:rsidRDefault="00B55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D48711" wp14:editId="074E706B">
                  <wp:extent cx="2743200" cy="17145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ss_curv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0A083E45" w14:textId="77777777" w:rsidR="00774ABA" w:rsidRDefault="00B55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3B7928" wp14:editId="6FA3EDE3">
                  <wp:extent cx="2743200" cy="17145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ss_curv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ABA" w14:paraId="17825298" w14:textId="77777777">
        <w:trPr>
          <w:jc w:val="center"/>
        </w:trPr>
        <w:tc>
          <w:tcPr>
            <w:tcW w:w="4513" w:type="dxa"/>
          </w:tcPr>
          <w:p w14:paraId="15270296" w14:textId="7E7336EB" w:rsidR="00774ABA" w:rsidRDefault="00B55AC6">
            <w:pPr>
              <w:jc w:val="center"/>
            </w:pPr>
            <w:r>
              <w:rPr>
                <w:i/>
                <w:sz w:val="18"/>
              </w:rPr>
              <w:t>Figure 7a: Loss (τ=0.1)</w:t>
            </w:r>
          </w:p>
        </w:tc>
        <w:tc>
          <w:tcPr>
            <w:tcW w:w="4513" w:type="dxa"/>
          </w:tcPr>
          <w:p w14:paraId="149AF3A9" w14:textId="435B2EA3" w:rsidR="00774ABA" w:rsidRDefault="00B55AC6">
            <w:pPr>
              <w:jc w:val="center"/>
            </w:pPr>
            <w:r>
              <w:rPr>
                <w:i/>
                <w:sz w:val="18"/>
              </w:rPr>
              <w:t>Figure 7b: Loss (τ=5.0)</w:t>
            </w:r>
          </w:p>
        </w:tc>
      </w:tr>
    </w:tbl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68"/>
        <w:gridCol w:w="1842"/>
        <w:gridCol w:w="1560"/>
        <w:gridCol w:w="1701"/>
      </w:tblGrid>
      <w:tr w:rsidR="00774ABA" w14:paraId="49C81CD4" w14:textId="77777777" w:rsidTr="00526B58">
        <w:tc>
          <w:tcPr>
            <w:tcW w:w="1668" w:type="dxa"/>
            <w:shd w:val="clear" w:color="auto" w:fill="D9E2F3"/>
          </w:tcPr>
          <w:p w14:paraId="16566314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Temperature</w:t>
            </w:r>
          </w:p>
        </w:tc>
        <w:tc>
          <w:tcPr>
            <w:tcW w:w="1842" w:type="dxa"/>
            <w:shd w:val="clear" w:color="auto" w:fill="D9E2F3"/>
          </w:tcPr>
          <w:p w14:paraId="0B23B5BC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Initial Loss</w:t>
            </w:r>
          </w:p>
        </w:tc>
        <w:tc>
          <w:tcPr>
            <w:tcW w:w="1560" w:type="dxa"/>
            <w:shd w:val="clear" w:color="auto" w:fill="D9E2F3"/>
          </w:tcPr>
          <w:p w14:paraId="73FF9B00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Final Loss</w:t>
            </w:r>
          </w:p>
        </w:tc>
        <w:tc>
          <w:tcPr>
            <w:tcW w:w="1701" w:type="dxa"/>
            <w:shd w:val="clear" w:color="auto" w:fill="D9E2F3"/>
          </w:tcPr>
          <w:p w14:paraId="2FEA4790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Loss Drop</w:t>
            </w:r>
          </w:p>
        </w:tc>
      </w:tr>
      <w:tr w:rsidR="00774ABA" w14:paraId="0E34B77B" w14:textId="77777777" w:rsidTr="00E5272C">
        <w:tc>
          <w:tcPr>
            <w:tcW w:w="1668" w:type="dxa"/>
          </w:tcPr>
          <w:p w14:paraId="1D06CFBA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0.1</w:t>
            </w:r>
          </w:p>
        </w:tc>
        <w:tc>
          <w:tcPr>
            <w:tcW w:w="1842" w:type="dxa"/>
          </w:tcPr>
          <w:p w14:paraId="295BDCD3" w14:textId="77777777" w:rsidR="00774ABA" w:rsidRDefault="00B55AC6">
            <w:pPr>
              <w:jc w:val="center"/>
            </w:pPr>
            <w:r>
              <w:rPr>
                <w:sz w:val="20"/>
              </w:rPr>
              <w:t>4.036</w:t>
            </w:r>
          </w:p>
        </w:tc>
        <w:tc>
          <w:tcPr>
            <w:tcW w:w="1560" w:type="dxa"/>
          </w:tcPr>
          <w:p w14:paraId="443364B7" w14:textId="77777777" w:rsidR="00774ABA" w:rsidRDefault="00B55AC6">
            <w:pPr>
              <w:jc w:val="center"/>
            </w:pPr>
            <w:r>
              <w:rPr>
                <w:sz w:val="20"/>
              </w:rPr>
              <w:t>0.433</w:t>
            </w:r>
          </w:p>
        </w:tc>
        <w:tc>
          <w:tcPr>
            <w:tcW w:w="1701" w:type="dxa"/>
          </w:tcPr>
          <w:p w14:paraId="02ABA710" w14:textId="77777777" w:rsidR="00774ABA" w:rsidRDefault="00B55AC6">
            <w:pPr>
              <w:jc w:val="center"/>
            </w:pPr>
            <w:r>
              <w:rPr>
                <w:sz w:val="20"/>
              </w:rPr>
              <w:t>3.603</w:t>
            </w:r>
          </w:p>
        </w:tc>
      </w:tr>
      <w:tr w:rsidR="00774ABA" w14:paraId="10DD82C3" w14:textId="77777777" w:rsidTr="00E5272C">
        <w:tc>
          <w:tcPr>
            <w:tcW w:w="1668" w:type="dxa"/>
          </w:tcPr>
          <w:p w14:paraId="176F92AD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0.5 (baseline)</w:t>
            </w:r>
          </w:p>
        </w:tc>
        <w:tc>
          <w:tcPr>
            <w:tcW w:w="1842" w:type="dxa"/>
          </w:tcPr>
          <w:p w14:paraId="2E5AA8AD" w14:textId="77777777" w:rsidR="00774ABA" w:rsidRDefault="00B55AC6">
            <w:pPr>
              <w:jc w:val="center"/>
            </w:pPr>
            <w:r>
              <w:rPr>
                <w:sz w:val="20"/>
              </w:rPr>
              <w:t>5.265</w:t>
            </w:r>
          </w:p>
        </w:tc>
        <w:tc>
          <w:tcPr>
            <w:tcW w:w="1560" w:type="dxa"/>
          </w:tcPr>
          <w:p w14:paraId="6705C6AB" w14:textId="77777777" w:rsidR="00774ABA" w:rsidRDefault="00B55AC6">
            <w:pPr>
              <w:jc w:val="center"/>
            </w:pPr>
            <w:r>
              <w:rPr>
                <w:sz w:val="20"/>
              </w:rPr>
              <w:t>4.502</w:t>
            </w:r>
          </w:p>
        </w:tc>
        <w:tc>
          <w:tcPr>
            <w:tcW w:w="1701" w:type="dxa"/>
          </w:tcPr>
          <w:p w14:paraId="63A37572" w14:textId="77777777" w:rsidR="00774ABA" w:rsidRDefault="00B55AC6">
            <w:pPr>
              <w:jc w:val="center"/>
            </w:pPr>
            <w:r>
              <w:rPr>
                <w:sz w:val="20"/>
              </w:rPr>
              <w:t>0.763</w:t>
            </w:r>
          </w:p>
        </w:tc>
      </w:tr>
      <w:tr w:rsidR="00774ABA" w14:paraId="40A80AF1" w14:textId="77777777" w:rsidTr="00E5272C">
        <w:tc>
          <w:tcPr>
            <w:tcW w:w="1668" w:type="dxa"/>
          </w:tcPr>
          <w:p w14:paraId="1CEE3F58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5.0</w:t>
            </w:r>
          </w:p>
        </w:tc>
        <w:tc>
          <w:tcPr>
            <w:tcW w:w="1842" w:type="dxa"/>
          </w:tcPr>
          <w:p w14:paraId="7B00D7E6" w14:textId="77777777" w:rsidR="00774ABA" w:rsidRDefault="00B55AC6">
            <w:pPr>
              <w:jc w:val="center"/>
            </w:pPr>
            <w:r>
              <w:rPr>
                <w:sz w:val="20"/>
              </w:rPr>
              <w:t>6.111</w:t>
            </w:r>
          </w:p>
        </w:tc>
        <w:tc>
          <w:tcPr>
            <w:tcW w:w="1560" w:type="dxa"/>
          </w:tcPr>
          <w:p w14:paraId="6A6796F3" w14:textId="77777777" w:rsidR="00774ABA" w:rsidRDefault="00B55AC6">
            <w:pPr>
              <w:jc w:val="center"/>
            </w:pPr>
            <w:r>
              <w:rPr>
                <w:sz w:val="20"/>
              </w:rPr>
              <w:t>6.054</w:t>
            </w:r>
          </w:p>
        </w:tc>
        <w:tc>
          <w:tcPr>
            <w:tcW w:w="1701" w:type="dxa"/>
          </w:tcPr>
          <w:p w14:paraId="2316E6FC" w14:textId="77777777" w:rsidR="00774ABA" w:rsidRDefault="00B55AC6">
            <w:pPr>
              <w:jc w:val="center"/>
            </w:pPr>
            <w:r>
              <w:rPr>
                <w:sz w:val="20"/>
              </w:rPr>
              <w:t>0.057</w:t>
            </w:r>
          </w:p>
        </w:tc>
      </w:tr>
    </w:tbl>
    <w:p w14:paraId="09B89EA3" w14:textId="77777777" w:rsidR="00774ABA" w:rsidRDefault="00774ABA"/>
    <w:p w14:paraId="0AAA99F3" w14:textId="4985644C" w:rsidR="00774ABA" w:rsidRDefault="00B55AC6">
      <w:pPr>
        <w:spacing w:after="120"/>
      </w:pPr>
      <w:r>
        <w:t>The loss magnitude is not comparable across temperatures</w:t>
      </w:r>
      <w:r w:rsidR="004A579C">
        <w:t>,</w:t>
      </w:r>
      <w:r>
        <w:t xml:space="preserve"> τ directly scales the logits, so τ=0.1 produces the largest drop while τ=5.0 barely moves. This demonstrates that the loss value alone is a poor indicator of representation quality in SSL.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74ABA" w14:paraId="643BA92B" w14:textId="77777777">
        <w:trPr>
          <w:jc w:val="center"/>
        </w:trPr>
        <w:tc>
          <w:tcPr>
            <w:tcW w:w="4513" w:type="dxa"/>
          </w:tcPr>
          <w:p w14:paraId="4DE0C4BC" w14:textId="77777777" w:rsidR="00774ABA" w:rsidRDefault="00B55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EA0F0D" wp14:editId="74507402">
                  <wp:extent cx="2743200" cy="17145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n_curv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42E848BF" w14:textId="77777777" w:rsidR="00774ABA" w:rsidRDefault="00B55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7F6E88" wp14:editId="2CC03059">
                  <wp:extent cx="2743200" cy="17145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n_curv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ABA" w14:paraId="59B3E73A" w14:textId="77777777">
        <w:trPr>
          <w:jc w:val="center"/>
        </w:trPr>
        <w:tc>
          <w:tcPr>
            <w:tcW w:w="4513" w:type="dxa"/>
          </w:tcPr>
          <w:p w14:paraId="5FD5B208" w14:textId="6E08D5E1" w:rsidR="00774ABA" w:rsidRDefault="00B55AC6">
            <w:pPr>
              <w:jc w:val="center"/>
            </w:pPr>
            <w:r>
              <w:rPr>
                <w:i/>
                <w:sz w:val="18"/>
              </w:rPr>
              <w:t xml:space="preserve">Figure 8a: </w:t>
            </w:r>
            <w:r w:rsidR="008D4124">
              <w:rPr>
                <w:i/>
                <w:sz w:val="18"/>
              </w:rPr>
              <w:t>KNN</w:t>
            </w:r>
            <w:r>
              <w:rPr>
                <w:i/>
                <w:sz w:val="18"/>
              </w:rPr>
              <w:t xml:space="preserve"> (τ=0.1)</w:t>
            </w:r>
          </w:p>
        </w:tc>
        <w:tc>
          <w:tcPr>
            <w:tcW w:w="4513" w:type="dxa"/>
          </w:tcPr>
          <w:p w14:paraId="241BCDD3" w14:textId="3BC3927E" w:rsidR="00774ABA" w:rsidRDefault="00B55AC6">
            <w:pPr>
              <w:jc w:val="center"/>
            </w:pPr>
            <w:r>
              <w:rPr>
                <w:i/>
                <w:sz w:val="18"/>
              </w:rPr>
              <w:t xml:space="preserve">Figure 8b: </w:t>
            </w:r>
            <w:r w:rsidR="008D4124">
              <w:rPr>
                <w:i/>
                <w:sz w:val="18"/>
              </w:rPr>
              <w:t>KNN</w:t>
            </w:r>
            <w:r>
              <w:rPr>
                <w:i/>
                <w:sz w:val="18"/>
              </w:rPr>
              <w:t xml:space="preserve"> (τ=5.0)</w:t>
            </w:r>
          </w:p>
        </w:tc>
      </w:tr>
    </w:tbl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843"/>
        <w:gridCol w:w="1417"/>
      </w:tblGrid>
      <w:tr w:rsidR="00774ABA" w14:paraId="22F72877" w14:textId="77777777" w:rsidTr="00E5272C">
        <w:tc>
          <w:tcPr>
            <w:tcW w:w="1559" w:type="dxa"/>
            <w:shd w:val="clear" w:color="auto" w:fill="D9E2F3"/>
          </w:tcPr>
          <w:p w14:paraId="3CBA83C8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Epoch</w:t>
            </w:r>
          </w:p>
        </w:tc>
        <w:tc>
          <w:tcPr>
            <w:tcW w:w="1559" w:type="dxa"/>
            <w:shd w:val="clear" w:color="auto" w:fill="D9E2F3"/>
          </w:tcPr>
          <w:p w14:paraId="5A5E7748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τ=0.1</w:t>
            </w:r>
          </w:p>
        </w:tc>
        <w:tc>
          <w:tcPr>
            <w:tcW w:w="1843" w:type="dxa"/>
            <w:shd w:val="clear" w:color="auto" w:fill="D9E2F3"/>
          </w:tcPr>
          <w:p w14:paraId="7512E702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τ=0.5 (baseline)</w:t>
            </w:r>
          </w:p>
        </w:tc>
        <w:tc>
          <w:tcPr>
            <w:tcW w:w="1417" w:type="dxa"/>
            <w:shd w:val="clear" w:color="auto" w:fill="D9E2F3"/>
          </w:tcPr>
          <w:p w14:paraId="71354078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τ=5.0</w:t>
            </w:r>
          </w:p>
        </w:tc>
      </w:tr>
      <w:tr w:rsidR="00774ABA" w14:paraId="4C618A5F" w14:textId="77777777" w:rsidTr="00E5272C">
        <w:tc>
          <w:tcPr>
            <w:tcW w:w="1559" w:type="dxa"/>
          </w:tcPr>
          <w:p w14:paraId="7ED83438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59" w:type="dxa"/>
          </w:tcPr>
          <w:p w14:paraId="47584420" w14:textId="77777777" w:rsidR="00774ABA" w:rsidRDefault="00B55AC6">
            <w:pPr>
              <w:jc w:val="center"/>
            </w:pPr>
            <w:r>
              <w:rPr>
                <w:sz w:val="20"/>
              </w:rPr>
              <w:t>50.59%</w:t>
            </w:r>
          </w:p>
        </w:tc>
        <w:tc>
          <w:tcPr>
            <w:tcW w:w="1843" w:type="dxa"/>
          </w:tcPr>
          <w:p w14:paraId="203A5C2A" w14:textId="77777777" w:rsidR="00774ABA" w:rsidRDefault="00B55AC6">
            <w:pPr>
              <w:jc w:val="center"/>
            </w:pPr>
            <w:r>
              <w:rPr>
                <w:sz w:val="20"/>
              </w:rPr>
              <w:t>44.31%</w:t>
            </w:r>
          </w:p>
        </w:tc>
        <w:tc>
          <w:tcPr>
            <w:tcW w:w="1417" w:type="dxa"/>
          </w:tcPr>
          <w:p w14:paraId="79EE773E" w14:textId="77777777" w:rsidR="00774ABA" w:rsidRDefault="00B55AC6">
            <w:pPr>
              <w:jc w:val="center"/>
            </w:pPr>
            <w:r>
              <w:rPr>
                <w:sz w:val="20"/>
              </w:rPr>
              <w:t>38.36%</w:t>
            </w:r>
          </w:p>
        </w:tc>
      </w:tr>
      <w:tr w:rsidR="00774ABA" w14:paraId="5FAD45A3" w14:textId="77777777" w:rsidTr="00E5272C">
        <w:tc>
          <w:tcPr>
            <w:tcW w:w="1559" w:type="dxa"/>
          </w:tcPr>
          <w:p w14:paraId="55063A4C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50</w:t>
            </w:r>
          </w:p>
        </w:tc>
        <w:tc>
          <w:tcPr>
            <w:tcW w:w="1559" w:type="dxa"/>
          </w:tcPr>
          <w:p w14:paraId="6AF76301" w14:textId="77777777" w:rsidR="00774ABA" w:rsidRDefault="00B55AC6">
            <w:pPr>
              <w:jc w:val="center"/>
            </w:pPr>
            <w:r>
              <w:rPr>
                <w:sz w:val="20"/>
              </w:rPr>
              <w:t>75.65%</w:t>
            </w:r>
          </w:p>
        </w:tc>
        <w:tc>
          <w:tcPr>
            <w:tcW w:w="1843" w:type="dxa"/>
          </w:tcPr>
          <w:p w14:paraId="2F9DFEB2" w14:textId="77777777" w:rsidR="00774ABA" w:rsidRDefault="00B55AC6">
            <w:pPr>
              <w:jc w:val="center"/>
            </w:pPr>
            <w:r>
              <w:rPr>
                <w:sz w:val="20"/>
              </w:rPr>
              <w:t>76.33%</w:t>
            </w:r>
          </w:p>
        </w:tc>
        <w:tc>
          <w:tcPr>
            <w:tcW w:w="1417" w:type="dxa"/>
          </w:tcPr>
          <w:p w14:paraId="5B40CAB4" w14:textId="77777777" w:rsidR="00774ABA" w:rsidRDefault="00B55AC6">
            <w:pPr>
              <w:jc w:val="center"/>
            </w:pPr>
            <w:r>
              <w:rPr>
                <w:sz w:val="20"/>
              </w:rPr>
              <w:t>64.57%</w:t>
            </w:r>
          </w:p>
        </w:tc>
      </w:tr>
      <w:tr w:rsidR="00774ABA" w14:paraId="3C62CD49" w14:textId="77777777" w:rsidTr="00E5272C">
        <w:tc>
          <w:tcPr>
            <w:tcW w:w="1559" w:type="dxa"/>
          </w:tcPr>
          <w:p w14:paraId="15556DC9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100</w:t>
            </w:r>
          </w:p>
        </w:tc>
        <w:tc>
          <w:tcPr>
            <w:tcW w:w="1559" w:type="dxa"/>
          </w:tcPr>
          <w:p w14:paraId="09617D42" w14:textId="77777777" w:rsidR="00774ABA" w:rsidRDefault="00B55AC6">
            <w:pPr>
              <w:jc w:val="center"/>
            </w:pPr>
            <w:r>
              <w:rPr>
                <w:sz w:val="20"/>
              </w:rPr>
              <w:t>79.09%</w:t>
            </w:r>
          </w:p>
        </w:tc>
        <w:tc>
          <w:tcPr>
            <w:tcW w:w="1843" w:type="dxa"/>
          </w:tcPr>
          <w:p w14:paraId="7C0EFA28" w14:textId="77777777" w:rsidR="00774ABA" w:rsidRDefault="00B55AC6">
            <w:pPr>
              <w:jc w:val="center"/>
            </w:pPr>
            <w:r>
              <w:rPr>
                <w:sz w:val="20"/>
              </w:rPr>
              <w:t>81.16%</w:t>
            </w:r>
          </w:p>
        </w:tc>
        <w:tc>
          <w:tcPr>
            <w:tcW w:w="1417" w:type="dxa"/>
          </w:tcPr>
          <w:p w14:paraId="659FBEAD" w14:textId="77777777" w:rsidR="00774ABA" w:rsidRDefault="00B55AC6">
            <w:pPr>
              <w:jc w:val="center"/>
            </w:pPr>
            <w:r>
              <w:rPr>
                <w:sz w:val="20"/>
              </w:rPr>
              <w:t>70.46%</w:t>
            </w:r>
          </w:p>
        </w:tc>
      </w:tr>
      <w:tr w:rsidR="00774ABA" w14:paraId="65F6CB31" w14:textId="77777777" w:rsidTr="00E5272C">
        <w:tc>
          <w:tcPr>
            <w:tcW w:w="1559" w:type="dxa"/>
          </w:tcPr>
          <w:p w14:paraId="356A4C93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200</w:t>
            </w:r>
          </w:p>
        </w:tc>
        <w:tc>
          <w:tcPr>
            <w:tcW w:w="1559" w:type="dxa"/>
          </w:tcPr>
          <w:p w14:paraId="4A088230" w14:textId="77777777" w:rsidR="00774ABA" w:rsidRDefault="00B55AC6">
            <w:pPr>
              <w:jc w:val="center"/>
            </w:pPr>
            <w:r>
              <w:rPr>
                <w:sz w:val="20"/>
              </w:rPr>
              <w:t>82.26%</w:t>
            </w:r>
          </w:p>
        </w:tc>
        <w:tc>
          <w:tcPr>
            <w:tcW w:w="1843" w:type="dxa"/>
          </w:tcPr>
          <w:p w14:paraId="43773CA9" w14:textId="77777777" w:rsidR="00774ABA" w:rsidRDefault="00B55AC6">
            <w:pPr>
              <w:jc w:val="center"/>
            </w:pPr>
            <w:r>
              <w:rPr>
                <w:sz w:val="20"/>
              </w:rPr>
              <w:t>84.55%</w:t>
            </w:r>
          </w:p>
        </w:tc>
        <w:tc>
          <w:tcPr>
            <w:tcW w:w="1417" w:type="dxa"/>
          </w:tcPr>
          <w:p w14:paraId="505EF556" w14:textId="77777777" w:rsidR="00774ABA" w:rsidRDefault="00B55AC6">
            <w:pPr>
              <w:jc w:val="center"/>
            </w:pPr>
            <w:r>
              <w:rPr>
                <w:sz w:val="20"/>
              </w:rPr>
              <w:t>77.80%</w:t>
            </w:r>
          </w:p>
        </w:tc>
      </w:tr>
    </w:tbl>
    <w:p w14:paraId="47DE06AB" w14:textId="199465CB" w:rsidR="00774ABA" w:rsidRDefault="00774ABA"/>
    <w:p w14:paraId="6D11EDD1" w14:textId="77777777" w:rsidR="00DB4489" w:rsidRDefault="00DB4489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9"/>
        <w:gridCol w:w="2127"/>
        <w:gridCol w:w="1984"/>
      </w:tblGrid>
      <w:tr w:rsidR="00774ABA" w14:paraId="7B8F1712" w14:textId="77777777" w:rsidTr="00E5272C">
        <w:tc>
          <w:tcPr>
            <w:tcW w:w="1809" w:type="dxa"/>
            <w:shd w:val="clear" w:color="auto" w:fill="D9E2F3"/>
          </w:tcPr>
          <w:p w14:paraId="2BB2AF3B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lastRenderedPageBreak/>
              <w:t>Temperature</w:t>
            </w:r>
          </w:p>
        </w:tc>
        <w:tc>
          <w:tcPr>
            <w:tcW w:w="2127" w:type="dxa"/>
            <w:shd w:val="clear" w:color="auto" w:fill="D9E2F3"/>
          </w:tcPr>
          <w:p w14:paraId="00F92D80" w14:textId="690CC679" w:rsidR="00774ABA" w:rsidRDefault="008D4124">
            <w:pPr>
              <w:jc w:val="center"/>
            </w:pPr>
            <w:r>
              <w:rPr>
                <w:b/>
                <w:sz w:val="20"/>
              </w:rPr>
              <w:t>KNN</w:t>
            </w:r>
            <w:r w:rsidR="00B55AC6">
              <w:rPr>
                <w:b/>
                <w:sz w:val="20"/>
              </w:rPr>
              <w:t xml:space="preserve"> (Epoch 200)</w:t>
            </w:r>
          </w:p>
        </w:tc>
        <w:tc>
          <w:tcPr>
            <w:tcW w:w="1984" w:type="dxa"/>
            <w:shd w:val="clear" w:color="auto" w:fill="D9E2F3"/>
          </w:tcPr>
          <w:p w14:paraId="72532A6A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Linear Probing</w:t>
            </w:r>
          </w:p>
        </w:tc>
      </w:tr>
      <w:tr w:rsidR="00774ABA" w14:paraId="50D85D72" w14:textId="77777777" w:rsidTr="00E5272C">
        <w:tc>
          <w:tcPr>
            <w:tcW w:w="1809" w:type="dxa"/>
          </w:tcPr>
          <w:p w14:paraId="3B750EF1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0.1</w:t>
            </w:r>
          </w:p>
        </w:tc>
        <w:tc>
          <w:tcPr>
            <w:tcW w:w="2127" w:type="dxa"/>
          </w:tcPr>
          <w:p w14:paraId="14CB01B4" w14:textId="77777777" w:rsidR="00774ABA" w:rsidRDefault="00B55AC6">
            <w:pPr>
              <w:jc w:val="center"/>
            </w:pPr>
            <w:r>
              <w:rPr>
                <w:sz w:val="20"/>
              </w:rPr>
              <w:t>82.26%</w:t>
            </w:r>
          </w:p>
        </w:tc>
        <w:tc>
          <w:tcPr>
            <w:tcW w:w="1984" w:type="dxa"/>
          </w:tcPr>
          <w:p w14:paraId="4B0D1B2D" w14:textId="77777777" w:rsidR="00774ABA" w:rsidRDefault="00B55AC6">
            <w:pPr>
              <w:jc w:val="center"/>
            </w:pPr>
            <w:r>
              <w:rPr>
                <w:sz w:val="20"/>
              </w:rPr>
              <w:t>84.43%</w:t>
            </w:r>
          </w:p>
        </w:tc>
      </w:tr>
      <w:tr w:rsidR="00774ABA" w14:paraId="52D77EEB" w14:textId="77777777" w:rsidTr="00E5272C">
        <w:tc>
          <w:tcPr>
            <w:tcW w:w="1809" w:type="dxa"/>
          </w:tcPr>
          <w:p w14:paraId="1785BEED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0.5 (baseline)</w:t>
            </w:r>
          </w:p>
        </w:tc>
        <w:tc>
          <w:tcPr>
            <w:tcW w:w="2127" w:type="dxa"/>
          </w:tcPr>
          <w:p w14:paraId="00FA3BC7" w14:textId="77777777" w:rsidR="00774ABA" w:rsidRDefault="00B55AC6">
            <w:pPr>
              <w:jc w:val="center"/>
            </w:pPr>
            <w:r>
              <w:rPr>
                <w:sz w:val="20"/>
              </w:rPr>
              <w:t>84.55%</w:t>
            </w:r>
          </w:p>
        </w:tc>
        <w:tc>
          <w:tcPr>
            <w:tcW w:w="1984" w:type="dxa"/>
          </w:tcPr>
          <w:p w14:paraId="1AD4052E" w14:textId="77777777" w:rsidR="00774ABA" w:rsidRDefault="00B55AC6">
            <w:pPr>
              <w:jc w:val="center"/>
            </w:pPr>
            <w:r>
              <w:rPr>
                <w:sz w:val="20"/>
              </w:rPr>
              <w:t>86.60%</w:t>
            </w:r>
          </w:p>
        </w:tc>
      </w:tr>
      <w:tr w:rsidR="00774ABA" w14:paraId="30D65A13" w14:textId="77777777" w:rsidTr="00E5272C">
        <w:tc>
          <w:tcPr>
            <w:tcW w:w="1809" w:type="dxa"/>
          </w:tcPr>
          <w:p w14:paraId="302CCE1C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5.0</w:t>
            </w:r>
          </w:p>
        </w:tc>
        <w:tc>
          <w:tcPr>
            <w:tcW w:w="2127" w:type="dxa"/>
          </w:tcPr>
          <w:p w14:paraId="41EBC3F7" w14:textId="77777777" w:rsidR="00774ABA" w:rsidRDefault="00B55AC6">
            <w:pPr>
              <w:jc w:val="center"/>
            </w:pPr>
            <w:r>
              <w:rPr>
                <w:sz w:val="20"/>
              </w:rPr>
              <w:t>77.80%</w:t>
            </w:r>
          </w:p>
        </w:tc>
        <w:tc>
          <w:tcPr>
            <w:tcW w:w="1984" w:type="dxa"/>
          </w:tcPr>
          <w:p w14:paraId="0CC9B2A0" w14:textId="77777777" w:rsidR="00774ABA" w:rsidRDefault="00B55AC6">
            <w:pPr>
              <w:jc w:val="center"/>
            </w:pPr>
            <w:r>
              <w:rPr>
                <w:sz w:val="20"/>
              </w:rPr>
              <w:t>82.03%</w:t>
            </w:r>
          </w:p>
        </w:tc>
      </w:tr>
    </w:tbl>
    <w:p w14:paraId="2A4A5C5A" w14:textId="77777777" w:rsidR="00774ABA" w:rsidRDefault="00774ABA"/>
    <w:p w14:paraId="01C5AD2F" w14:textId="33A194BD" w:rsidR="00774ABA" w:rsidRDefault="00B55AC6">
      <w:pPr>
        <w:spacing w:after="120"/>
      </w:pPr>
      <w:r>
        <w:t xml:space="preserve">τ=0.1 learns faster initially (50.59% vs 44.31% at epoch 1) but plateaus lower, because the overly peaked </w:t>
      </w:r>
      <w:proofErr w:type="spellStart"/>
      <w:r>
        <w:t>softmax</w:t>
      </w:r>
      <w:proofErr w:type="spellEnd"/>
      <w:r>
        <w:t xml:space="preserve"> causes the model to focus on the hardest negatives, producing less globally structured representations. τ=5.0 learns very slowly, as the flattened </w:t>
      </w:r>
      <w:proofErr w:type="spellStart"/>
      <w:r>
        <w:t>softmax</w:t>
      </w:r>
      <w:proofErr w:type="spellEnd"/>
      <w:r>
        <w:t xml:space="preserve"> provides weak gradient signals. τ=0.5 offers the best balance, achieving the highest </w:t>
      </w:r>
      <w:r w:rsidR="008D4124">
        <w:t>KNN</w:t>
      </w:r>
      <w:r>
        <w:t xml:space="preserve"> (84.55%) and linear probing (86.60%).</w:t>
      </w:r>
    </w:p>
    <w:p w14:paraId="1791984D" w14:textId="77777777" w:rsidR="00774ABA" w:rsidRDefault="00B55AC6">
      <w:pPr>
        <w:pStyle w:val="21"/>
      </w:pPr>
      <w:r>
        <w:rPr>
          <w:color w:val="000000"/>
        </w:rPr>
        <w:t>3.6 Projector Head Ablation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74ABA" w14:paraId="340FF3AE" w14:textId="77777777">
        <w:trPr>
          <w:jc w:val="center"/>
        </w:trPr>
        <w:tc>
          <w:tcPr>
            <w:tcW w:w="4513" w:type="dxa"/>
          </w:tcPr>
          <w:p w14:paraId="478C8C9A" w14:textId="77777777" w:rsidR="00774ABA" w:rsidRDefault="00B55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0B911C" wp14:editId="2ACAC3A7">
                  <wp:extent cx="2743200" cy="17145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ss_curv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75FADD7D" w14:textId="77777777" w:rsidR="00774ABA" w:rsidRDefault="00B55AC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C0A766" wp14:editId="5CE2C3B4">
                  <wp:extent cx="2743200" cy="17145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nn_curv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ABA" w14:paraId="0C6696BC" w14:textId="77777777">
        <w:trPr>
          <w:jc w:val="center"/>
        </w:trPr>
        <w:tc>
          <w:tcPr>
            <w:tcW w:w="4513" w:type="dxa"/>
          </w:tcPr>
          <w:p w14:paraId="63042A02" w14:textId="1C329367" w:rsidR="00774ABA" w:rsidRDefault="00B55AC6">
            <w:pPr>
              <w:jc w:val="center"/>
            </w:pPr>
            <w:r>
              <w:rPr>
                <w:i/>
                <w:sz w:val="18"/>
              </w:rPr>
              <w:t xml:space="preserve">Figure </w:t>
            </w:r>
            <w:r w:rsidR="00806781">
              <w:rPr>
                <w:rFonts w:ascii="新細明體" w:eastAsia="新細明體" w:hAnsi="新細明體" w:hint="eastAsia"/>
                <w:i/>
                <w:sz w:val="18"/>
                <w:lang w:eastAsia="zh-TW"/>
              </w:rPr>
              <w:t>7</w:t>
            </w:r>
            <w:r>
              <w:rPr>
                <w:i/>
                <w:sz w:val="18"/>
              </w:rPr>
              <w:t>a: No Projector</w:t>
            </w:r>
            <w:r w:rsidR="004A579C">
              <w:rPr>
                <w:i/>
                <w:sz w:val="18"/>
              </w:rPr>
              <w:t xml:space="preserve">, </w:t>
            </w:r>
            <w:r>
              <w:rPr>
                <w:i/>
                <w:sz w:val="18"/>
              </w:rPr>
              <w:t>Loss</w:t>
            </w:r>
          </w:p>
        </w:tc>
        <w:tc>
          <w:tcPr>
            <w:tcW w:w="4513" w:type="dxa"/>
          </w:tcPr>
          <w:p w14:paraId="31CC79BA" w14:textId="63E6B175" w:rsidR="00774ABA" w:rsidRDefault="00B55AC6">
            <w:pPr>
              <w:jc w:val="center"/>
            </w:pPr>
            <w:r>
              <w:rPr>
                <w:i/>
                <w:sz w:val="18"/>
              </w:rPr>
              <w:t xml:space="preserve">Figure </w:t>
            </w:r>
            <w:r w:rsidR="00806781">
              <w:rPr>
                <w:rFonts w:ascii="新細明體" w:eastAsia="新細明體" w:hAnsi="新細明體" w:hint="eastAsia"/>
                <w:i/>
                <w:sz w:val="18"/>
                <w:lang w:eastAsia="zh-TW"/>
              </w:rPr>
              <w:t>7</w:t>
            </w:r>
            <w:r>
              <w:rPr>
                <w:i/>
                <w:sz w:val="18"/>
              </w:rPr>
              <w:t>b: No Projector</w:t>
            </w:r>
            <w:r w:rsidR="004A579C">
              <w:rPr>
                <w:i/>
                <w:sz w:val="18"/>
              </w:rPr>
              <w:t xml:space="preserve">, </w:t>
            </w:r>
            <w:r w:rsidR="008D4124">
              <w:rPr>
                <w:i/>
                <w:sz w:val="18"/>
              </w:rPr>
              <w:t>KNN</w:t>
            </w:r>
          </w:p>
        </w:tc>
      </w:tr>
    </w:tbl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660"/>
        <w:gridCol w:w="1984"/>
        <w:gridCol w:w="1701"/>
      </w:tblGrid>
      <w:tr w:rsidR="00774ABA" w14:paraId="16A3F1C7" w14:textId="77777777" w:rsidTr="001D1977">
        <w:tc>
          <w:tcPr>
            <w:tcW w:w="2660" w:type="dxa"/>
            <w:shd w:val="clear" w:color="auto" w:fill="D9E2F3"/>
          </w:tcPr>
          <w:p w14:paraId="6FA34CDD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984" w:type="dxa"/>
            <w:shd w:val="clear" w:color="auto" w:fill="D9E2F3"/>
          </w:tcPr>
          <w:p w14:paraId="66C8AB93" w14:textId="01A6B95E" w:rsidR="00774ABA" w:rsidRDefault="008D4124">
            <w:pPr>
              <w:jc w:val="center"/>
            </w:pPr>
            <w:r>
              <w:rPr>
                <w:b/>
                <w:sz w:val="20"/>
              </w:rPr>
              <w:t>KNN</w:t>
            </w:r>
            <w:r w:rsidR="00B55AC6">
              <w:rPr>
                <w:b/>
                <w:sz w:val="20"/>
              </w:rPr>
              <w:t xml:space="preserve"> (Epoch 200)</w:t>
            </w:r>
          </w:p>
        </w:tc>
        <w:tc>
          <w:tcPr>
            <w:tcW w:w="1701" w:type="dxa"/>
            <w:shd w:val="clear" w:color="auto" w:fill="D9E2F3"/>
          </w:tcPr>
          <w:p w14:paraId="3B6B18D2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Linear Probing</w:t>
            </w:r>
          </w:p>
        </w:tc>
      </w:tr>
      <w:tr w:rsidR="00774ABA" w14:paraId="1EC26FCB" w14:textId="77777777" w:rsidTr="001D1977">
        <w:tc>
          <w:tcPr>
            <w:tcW w:w="2660" w:type="dxa"/>
          </w:tcPr>
          <w:p w14:paraId="2A7F2FB1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With Projector (baseline)</w:t>
            </w:r>
          </w:p>
        </w:tc>
        <w:tc>
          <w:tcPr>
            <w:tcW w:w="1984" w:type="dxa"/>
          </w:tcPr>
          <w:p w14:paraId="6C556F51" w14:textId="77777777" w:rsidR="00774ABA" w:rsidRDefault="00B55AC6">
            <w:pPr>
              <w:jc w:val="center"/>
            </w:pPr>
            <w:r>
              <w:rPr>
                <w:sz w:val="20"/>
              </w:rPr>
              <w:t>84.55%</w:t>
            </w:r>
          </w:p>
        </w:tc>
        <w:tc>
          <w:tcPr>
            <w:tcW w:w="1701" w:type="dxa"/>
          </w:tcPr>
          <w:p w14:paraId="249C6459" w14:textId="77777777" w:rsidR="00774ABA" w:rsidRDefault="00B55AC6">
            <w:pPr>
              <w:jc w:val="center"/>
            </w:pPr>
            <w:r>
              <w:rPr>
                <w:sz w:val="20"/>
              </w:rPr>
              <w:t>86.60%</w:t>
            </w:r>
          </w:p>
        </w:tc>
      </w:tr>
      <w:tr w:rsidR="00774ABA" w14:paraId="30EB1641" w14:textId="77777777" w:rsidTr="001D1977">
        <w:tc>
          <w:tcPr>
            <w:tcW w:w="2660" w:type="dxa"/>
          </w:tcPr>
          <w:p w14:paraId="244780D6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Without Projector</w:t>
            </w:r>
          </w:p>
        </w:tc>
        <w:tc>
          <w:tcPr>
            <w:tcW w:w="1984" w:type="dxa"/>
          </w:tcPr>
          <w:p w14:paraId="66264D29" w14:textId="77777777" w:rsidR="00774ABA" w:rsidRDefault="00B55AC6">
            <w:pPr>
              <w:jc w:val="center"/>
            </w:pPr>
            <w:r>
              <w:rPr>
                <w:sz w:val="20"/>
              </w:rPr>
              <w:t>83.15%</w:t>
            </w:r>
          </w:p>
        </w:tc>
        <w:tc>
          <w:tcPr>
            <w:tcW w:w="1701" w:type="dxa"/>
          </w:tcPr>
          <w:p w14:paraId="666AF94E" w14:textId="77777777" w:rsidR="00774ABA" w:rsidRDefault="00B55AC6">
            <w:pPr>
              <w:jc w:val="center"/>
            </w:pPr>
            <w:r>
              <w:rPr>
                <w:sz w:val="20"/>
              </w:rPr>
              <w:t>83.96%</w:t>
            </w:r>
          </w:p>
        </w:tc>
      </w:tr>
      <w:tr w:rsidR="00774ABA" w14:paraId="4A7CDB16" w14:textId="77777777" w:rsidTr="001D1977">
        <w:tc>
          <w:tcPr>
            <w:tcW w:w="2660" w:type="dxa"/>
          </w:tcPr>
          <w:p w14:paraId="45C18B30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Difference</w:t>
            </w:r>
          </w:p>
        </w:tc>
        <w:tc>
          <w:tcPr>
            <w:tcW w:w="1984" w:type="dxa"/>
          </w:tcPr>
          <w:p w14:paraId="2D058688" w14:textId="77777777" w:rsidR="00774ABA" w:rsidRDefault="00B55AC6">
            <w:pPr>
              <w:jc w:val="center"/>
            </w:pPr>
            <w:r>
              <w:rPr>
                <w:sz w:val="20"/>
              </w:rPr>
              <w:t>−1.40%</w:t>
            </w:r>
          </w:p>
        </w:tc>
        <w:tc>
          <w:tcPr>
            <w:tcW w:w="1701" w:type="dxa"/>
          </w:tcPr>
          <w:p w14:paraId="4806DDEE" w14:textId="77777777" w:rsidR="00774ABA" w:rsidRDefault="00B55AC6">
            <w:pPr>
              <w:jc w:val="center"/>
            </w:pPr>
            <w:r>
              <w:rPr>
                <w:sz w:val="20"/>
              </w:rPr>
              <w:t>−2.64%</w:t>
            </w:r>
          </w:p>
        </w:tc>
      </w:tr>
    </w:tbl>
    <w:p w14:paraId="6572B336" w14:textId="6EF9C23A" w:rsidR="00774ABA" w:rsidRDefault="00921904">
      <w:pPr>
        <w:spacing w:after="120"/>
      </w:pPr>
      <w:r>
        <w:br/>
      </w:r>
      <w:r w:rsidR="00B55AC6">
        <w:t>Removing the projector head decreases linear probing accuracy by 2.64%. The projector acts as an information bottleneck that absorbs task-specific distortions from the contrastive loss, allowing the backbone to retain more general-purpose features. Without it, the NT-</w:t>
      </w:r>
      <w:proofErr w:type="spellStart"/>
      <w:r w:rsidR="00B55AC6">
        <w:t>Xent</w:t>
      </w:r>
      <w:proofErr w:type="spellEnd"/>
      <w:r w:rsidR="00B55AC6">
        <w:t xml:space="preserve"> loss directly shapes the backbone's 512-dim output, over-specializing it for the contrastive task at the expense of downstream linear separability.</w:t>
      </w:r>
    </w:p>
    <w:p w14:paraId="7C520B69" w14:textId="77777777" w:rsidR="00774ABA" w:rsidRDefault="00B55AC6">
      <w:pPr>
        <w:pStyle w:val="21"/>
      </w:pPr>
      <w:r>
        <w:rPr>
          <w:color w:val="000000"/>
        </w:rPr>
        <w:t>3.7 Transfer Learning to CIFAR-100</w:t>
      </w:r>
    </w:p>
    <w:p w14:paraId="728CB174" w14:textId="77777777" w:rsidR="00774ABA" w:rsidRDefault="00B55AC6">
      <w:pPr>
        <w:spacing w:after="120"/>
      </w:pPr>
      <w:r>
        <w:t>We freeze backbones trained on CIFAR-10 (SSL, Supervised, Random) and perform linear probing on CIFAR-100 (100 classes, 500 images/class). Images are resized to 32×32 and normalized with CIFAR-100 statistics. Linear probing settings are identical to CIFAR-10.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9"/>
        <w:gridCol w:w="1701"/>
        <w:gridCol w:w="1701"/>
      </w:tblGrid>
      <w:tr w:rsidR="00774ABA" w14:paraId="3ADDBEBF" w14:textId="77777777" w:rsidTr="001D1977">
        <w:tc>
          <w:tcPr>
            <w:tcW w:w="1809" w:type="dxa"/>
            <w:shd w:val="clear" w:color="auto" w:fill="D9E2F3"/>
          </w:tcPr>
          <w:p w14:paraId="1A80A827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Backbone</w:t>
            </w:r>
          </w:p>
        </w:tc>
        <w:tc>
          <w:tcPr>
            <w:tcW w:w="1701" w:type="dxa"/>
            <w:shd w:val="clear" w:color="auto" w:fill="D9E2F3"/>
          </w:tcPr>
          <w:p w14:paraId="54BFA121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CIFAR-10 LP</w:t>
            </w:r>
          </w:p>
        </w:tc>
        <w:tc>
          <w:tcPr>
            <w:tcW w:w="1701" w:type="dxa"/>
            <w:shd w:val="clear" w:color="auto" w:fill="D9E2F3"/>
          </w:tcPr>
          <w:p w14:paraId="56955B55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CIFAR-100 LP</w:t>
            </w:r>
          </w:p>
        </w:tc>
      </w:tr>
      <w:tr w:rsidR="00774ABA" w14:paraId="55CE9F29" w14:textId="77777777" w:rsidTr="001D1977">
        <w:tc>
          <w:tcPr>
            <w:tcW w:w="1809" w:type="dxa"/>
          </w:tcPr>
          <w:p w14:paraId="67EB6A52" w14:textId="77777777" w:rsidR="00774ABA" w:rsidRDefault="00B55AC6">
            <w:pPr>
              <w:jc w:val="center"/>
            </w:pPr>
            <w:proofErr w:type="spellStart"/>
            <w:r>
              <w:rPr>
                <w:b/>
                <w:sz w:val="20"/>
              </w:rPr>
              <w:t>SimCLR</w:t>
            </w:r>
            <w:proofErr w:type="spellEnd"/>
            <w:r>
              <w:rPr>
                <w:b/>
                <w:sz w:val="20"/>
              </w:rPr>
              <w:t xml:space="preserve"> (SSL)</w:t>
            </w:r>
          </w:p>
        </w:tc>
        <w:tc>
          <w:tcPr>
            <w:tcW w:w="1701" w:type="dxa"/>
          </w:tcPr>
          <w:p w14:paraId="4D5AA9D3" w14:textId="77777777" w:rsidR="00774ABA" w:rsidRDefault="00B55AC6">
            <w:pPr>
              <w:jc w:val="center"/>
            </w:pPr>
            <w:r>
              <w:rPr>
                <w:sz w:val="20"/>
              </w:rPr>
              <w:t>86.60%</w:t>
            </w:r>
          </w:p>
        </w:tc>
        <w:tc>
          <w:tcPr>
            <w:tcW w:w="1701" w:type="dxa"/>
          </w:tcPr>
          <w:p w14:paraId="2A31DBEB" w14:textId="77777777" w:rsidR="00774ABA" w:rsidRDefault="00B55AC6">
            <w:pPr>
              <w:jc w:val="center"/>
            </w:pPr>
            <w:r>
              <w:rPr>
                <w:sz w:val="20"/>
              </w:rPr>
              <w:t>50.50%</w:t>
            </w:r>
          </w:p>
        </w:tc>
      </w:tr>
      <w:tr w:rsidR="00774ABA" w14:paraId="2571ED7E" w14:textId="77777777" w:rsidTr="001D1977">
        <w:tc>
          <w:tcPr>
            <w:tcW w:w="1809" w:type="dxa"/>
          </w:tcPr>
          <w:p w14:paraId="72BCCB19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Supervised (SL)</w:t>
            </w:r>
          </w:p>
        </w:tc>
        <w:tc>
          <w:tcPr>
            <w:tcW w:w="1701" w:type="dxa"/>
          </w:tcPr>
          <w:p w14:paraId="4FC86ACD" w14:textId="77777777" w:rsidR="00774ABA" w:rsidRDefault="00B55AC6">
            <w:pPr>
              <w:jc w:val="center"/>
            </w:pPr>
            <w:r>
              <w:rPr>
                <w:sz w:val="20"/>
              </w:rPr>
              <w:t>91.51%</w:t>
            </w:r>
          </w:p>
        </w:tc>
        <w:tc>
          <w:tcPr>
            <w:tcW w:w="1701" w:type="dxa"/>
          </w:tcPr>
          <w:p w14:paraId="56B629E4" w14:textId="77777777" w:rsidR="00774ABA" w:rsidRDefault="00B55AC6">
            <w:pPr>
              <w:jc w:val="center"/>
            </w:pPr>
            <w:r>
              <w:rPr>
                <w:sz w:val="20"/>
              </w:rPr>
              <w:t>49.48%</w:t>
            </w:r>
          </w:p>
        </w:tc>
      </w:tr>
      <w:tr w:rsidR="00774ABA" w14:paraId="6C42C832" w14:textId="77777777" w:rsidTr="001D1977">
        <w:tc>
          <w:tcPr>
            <w:tcW w:w="1809" w:type="dxa"/>
          </w:tcPr>
          <w:p w14:paraId="1EB0B033" w14:textId="77777777" w:rsidR="00774ABA" w:rsidRDefault="00B55AC6">
            <w:pPr>
              <w:jc w:val="center"/>
            </w:pPr>
            <w:r>
              <w:rPr>
                <w:b/>
                <w:sz w:val="20"/>
              </w:rPr>
              <w:t>Random</w:t>
            </w:r>
          </w:p>
        </w:tc>
        <w:tc>
          <w:tcPr>
            <w:tcW w:w="1701" w:type="dxa"/>
          </w:tcPr>
          <w:p w14:paraId="7B645B8E" w14:textId="77777777" w:rsidR="00774ABA" w:rsidRDefault="00B55AC6">
            <w:pPr>
              <w:jc w:val="center"/>
            </w:pPr>
            <w:r>
              <w:rPr>
                <w:sz w:val="20"/>
              </w:rPr>
              <w:t>40.29%</w:t>
            </w:r>
          </w:p>
        </w:tc>
        <w:tc>
          <w:tcPr>
            <w:tcW w:w="1701" w:type="dxa"/>
          </w:tcPr>
          <w:p w14:paraId="54195E48" w14:textId="77777777" w:rsidR="00774ABA" w:rsidRDefault="00B55AC6">
            <w:pPr>
              <w:jc w:val="center"/>
            </w:pPr>
            <w:r>
              <w:rPr>
                <w:sz w:val="20"/>
              </w:rPr>
              <w:t>19.16%</w:t>
            </w:r>
          </w:p>
        </w:tc>
      </w:tr>
    </w:tbl>
    <w:p w14:paraId="59071069" w14:textId="77777777" w:rsidR="00774ABA" w:rsidRDefault="00774ABA"/>
    <w:p w14:paraId="4355A075" w14:textId="57E0C1FA" w:rsidR="00774ABA" w:rsidRDefault="00B55AC6" w:rsidP="00502E17">
      <w:pPr>
        <w:spacing w:after="120"/>
      </w:pPr>
      <w:r>
        <w:t xml:space="preserve">A striking result: SSL (50.50%) surpasses Supervised (49.48%) on CIFAR-100 transfer, despite trailing by 4.91% on CIFAR-10. This reversal demonstrates that SSL's instance </w:t>
      </w:r>
      <w:r>
        <w:lastRenderedPageBreak/>
        <w:t>discrimination objective learns more transferable features than supervised learning, which overfits to the specific 10-class label space of CIFAR-10. The relative accuracy drop from CIFAR-10 to CIFAR-100 is also smaller for SSL (41.7%) than for Supervised (45.9%), further confirming the generalization advantage.</w:t>
      </w:r>
    </w:p>
    <w:p w14:paraId="46F973F5" w14:textId="77777777" w:rsidR="00774ABA" w:rsidRDefault="00B55AC6">
      <w:pPr>
        <w:pStyle w:val="1"/>
      </w:pPr>
      <w:r>
        <w:rPr>
          <w:color w:val="000000"/>
        </w:rPr>
        <w:t>4. Discussion</w:t>
      </w:r>
    </w:p>
    <w:p w14:paraId="6EDD8E73" w14:textId="04AAE23D" w:rsidR="00DD4DE2" w:rsidRDefault="00B55AC6">
      <w:pPr>
        <w:pStyle w:val="21"/>
      </w:pPr>
      <w:r>
        <w:rPr>
          <w:color w:val="000000"/>
        </w:rPr>
        <w:t xml:space="preserve">4.1 </w:t>
      </w:r>
      <w:r w:rsidR="00124FCB" w:rsidRPr="00124FCB">
        <w:rPr>
          <w:color w:val="000000"/>
        </w:rPr>
        <w:t>Based on your experiments, are the results and observed behaviors what you expect?</w:t>
      </w:r>
    </w:p>
    <w:p w14:paraId="5004B6B2" w14:textId="77777777" w:rsidR="00E43860" w:rsidRPr="00E43860" w:rsidRDefault="00E43860" w:rsidP="00E43860">
      <w:pPr>
        <w:spacing w:after="120"/>
      </w:pPr>
      <w:r w:rsidRPr="00E43860">
        <w:t xml:space="preserve">Before running the experiments, I expected the supervised model to clearly outperform SSL on CIFAR-10, since it has direct access to the labels. The actual gap turned out to be about 5% (91.51% vs. 86.60%), which is smaller than I initially thought. Looking at the original </w:t>
      </w:r>
      <w:proofErr w:type="spellStart"/>
      <w:r w:rsidRPr="00E43860">
        <w:t>SimCLR</w:t>
      </w:r>
      <w:proofErr w:type="spellEnd"/>
      <w:r w:rsidRPr="00E43860">
        <w:t xml:space="preserve"> paper afterward, this seems to be roughly in line with what they report for ResNet-18 at moderate batch sizes, so the result is reasonable, though I suspect our batch size of 256 is on the lower end of what </w:t>
      </w:r>
      <w:proofErr w:type="spellStart"/>
      <w:r w:rsidRPr="00E43860">
        <w:t>SimCLR</w:t>
      </w:r>
      <w:proofErr w:type="spellEnd"/>
      <w:r w:rsidRPr="00E43860">
        <w:t xml:space="preserve"> really needs to shine.</w:t>
      </w:r>
    </w:p>
    <w:p w14:paraId="5FE19DC2" w14:textId="42615B0F" w:rsidR="00E43860" w:rsidRPr="00E43860" w:rsidRDefault="00E43860" w:rsidP="00E43860">
      <w:pPr>
        <w:spacing w:after="120"/>
      </w:pPr>
      <w:r w:rsidRPr="00E43860">
        <w:t>One thing out of my expectations was how fast the KNN accuracy climbed in the first few epochs. By epoch 10, the model was already at 63%, which suggests the backbone picks up coarse-grained class structure quite early and then spends the remaining epochs refining finer distinctions.</w:t>
      </w:r>
    </w:p>
    <w:p w14:paraId="6D6E062C" w14:textId="77777777" w:rsidR="00E43860" w:rsidRPr="00E43860" w:rsidRDefault="00E43860" w:rsidP="00E43860">
      <w:pPr>
        <w:spacing w:after="120"/>
      </w:pPr>
      <w:r w:rsidRPr="00E43860">
        <w:t xml:space="preserve">The temperature results were less surprising, since τ = 0.5 is already in the commonly recommended range. But I would not have been able to predict how much τ = 5.0 would hurt; losing nearly 7 percentage points compared to the baseline was more dramatic than I expected. The τ = 0.1 case was interesting in a different way: it </w:t>
      </w:r>
      <w:proofErr w:type="gramStart"/>
      <w:r w:rsidRPr="00E43860">
        <w:t>actually starts</w:t>
      </w:r>
      <w:proofErr w:type="gramEnd"/>
      <w:r w:rsidRPr="00E43860">
        <w:t xml:space="preserve"> faster but ends up worse. I wouldn't have thought of this based on the reading theory section.</w:t>
      </w:r>
    </w:p>
    <w:p w14:paraId="44D2ABAD" w14:textId="77777777" w:rsidR="00E43860" w:rsidRPr="00E43860" w:rsidRDefault="00E43860" w:rsidP="00E43860">
      <w:pPr>
        <w:spacing w:after="120"/>
      </w:pPr>
      <w:r w:rsidRPr="00E43860">
        <w:t xml:space="preserve">The projector head ablation was consistent with what the </w:t>
      </w:r>
      <w:proofErr w:type="spellStart"/>
      <w:r w:rsidRPr="00E43860">
        <w:t>SimCLR</w:t>
      </w:r>
      <w:proofErr w:type="spellEnd"/>
      <w:r w:rsidRPr="00E43860">
        <w:t xml:space="preserve"> paper reports, and the 2.64% drop without it felt about right.</w:t>
      </w:r>
    </w:p>
    <w:p w14:paraId="5F767C53" w14:textId="779907F1" w:rsidR="00774ABA" w:rsidRDefault="00B55AC6" w:rsidP="00E43860">
      <w:pPr>
        <w:pStyle w:val="21"/>
      </w:pPr>
      <w:r>
        <w:rPr>
          <w:color w:val="000000"/>
        </w:rPr>
        <w:t xml:space="preserve">4.2 </w:t>
      </w:r>
      <w:r w:rsidR="00124FCB" w:rsidRPr="00124FCB">
        <w:rPr>
          <w:color w:val="000000"/>
        </w:rPr>
        <w:t>Discuss factors that affect the results, including dataset characteristics.</w:t>
      </w:r>
    </w:p>
    <w:p w14:paraId="5E4CF3E1" w14:textId="77777777" w:rsidR="008E3840" w:rsidRDefault="00B55AC6" w:rsidP="00B26AA2">
      <w:pPr>
        <w:pStyle w:val="ae"/>
        <w:numPr>
          <w:ilvl w:val="0"/>
          <w:numId w:val="10"/>
        </w:numPr>
        <w:spacing w:after="120"/>
      </w:pPr>
      <w:r>
        <w:t xml:space="preserve">Batch size: </w:t>
      </w:r>
      <w:proofErr w:type="spellStart"/>
      <w:r>
        <w:t>SimCLR</w:t>
      </w:r>
      <w:proofErr w:type="spellEnd"/>
      <w:r>
        <w:t xml:space="preserve"> relies on in-batch negatives. With batch size 256, the model sees 511 negative pairs per sample. Larger batches would likely improve performance. </w:t>
      </w:r>
    </w:p>
    <w:p w14:paraId="0FC97057" w14:textId="77777777" w:rsidR="008E3840" w:rsidRDefault="00B55AC6" w:rsidP="00B26AA2">
      <w:pPr>
        <w:pStyle w:val="ae"/>
        <w:numPr>
          <w:ilvl w:val="0"/>
          <w:numId w:val="10"/>
        </w:numPr>
        <w:spacing w:after="120"/>
      </w:pPr>
      <w:r>
        <w:t xml:space="preserve">Augmentation: The combination of crop, color jitter, and grayscale is critical. Crop forces spatial invariance; color jitter forces color invariance. </w:t>
      </w:r>
    </w:p>
    <w:p w14:paraId="5F8C7562" w14:textId="4934F5E0" w:rsidR="00774ABA" w:rsidRDefault="00B55AC6" w:rsidP="00B26AA2">
      <w:pPr>
        <w:pStyle w:val="ae"/>
        <w:numPr>
          <w:ilvl w:val="0"/>
          <w:numId w:val="10"/>
        </w:numPr>
        <w:spacing w:after="120"/>
      </w:pPr>
      <w:r>
        <w:t xml:space="preserve">Training duration: The </w:t>
      </w:r>
      <w:r w:rsidR="008D4124">
        <w:t>KNN</w:t>
      </w:r>
      <w:r>
        <w:t xml:space="preserve"> curve at epoch 200 has not fully saturated, suggesting longer training could further improve results. Dataset scale: CIFAR-10 has only 50,000 32×32 images. </w:t>
      </w:r>
      <w:proofErr w:type="spellStart"/>
      <w:r>
        <w:t>SimCLR</w:t>
      </w:r>
      <w:proofErr w:type="spellEnd"/>
      <w:r>
        <w:t xml:space="preserve"> benefits more from larger datasets (</w:t>
      </w:r>
      <w:r w:rsidR="00921904">
        <w:t xml:space="preserve">like </w:t>
      </w:r>
      <w:r>
        <w:t>ImageNet) where supervised labeling is expensive.</w:t>
      </w:r>
    </w:p>
    <w:p w14:paraId="2A802CC2" w14:textId="0463E673" w:rsidR="00774ABA" w:rsidRDefault="00B55AC6">
      <w:pPr>
        <w:pStyle w:val="21"/>
      </w:pPr>
      <w:r>
        <w:rPr>
          <w:color w:val="000000"/>
        </w:rPr>
        <w:t xml:space="preserve">4.3 </w:t>
      </w:r>
      <w:r w:rsidR="00124FCB" w:rsidRPr="00124FCB">
        <w:rPr>
          <w:color w:val="000000"/>
        </w:rPr>
        <w:t>Describe experiments that you would do if there were more time available.</w:t>
      </w:r>
    </w:p>
    <w:p w14:paraId="3F6F5D64" w14:textId="77777777" w:rsidR="00B26AA2" w:rsidRDefault="00B55AC6" w:rsidP="00B26AA2">
      <w:pPr>
        <w:pStyle w:val="ae"/>
        <w:numPr>
          <w:ilvl w:val="0"/>
          <w:numId w:val="11"/>
        </w:numPr>
        <w:spacing w:after="120"/>
      </w:pPr>
      <w:r>
        <w:t xml:space="preserve">Batch size ablation to quantify the effect of negative sample diversity. </w:t>
      </w:r>
    </w:p>
    <w:p w14:paraId="1475390A" w14:textId="77777777" w:rsidR="00B26AA2" w:rsidRDefault="00B55AC6" w:rsidP="00B26AA2">
      <w:pPr>
        <w:pStyle w:val="ae"/>
        <w:numPr>
          <w:ilvl w:val="0"/>
          <w:numId w:val="11"/>
        </w:numPr>
        <w:spacing w:after="120"/>
      </w:pPr>
      <w:r>
        <w:t xml:space="preserve">Augmentation ablation to identify the most critical transforms. </w:t>
      </w:r>
    </w:p>
    <w:p w14:paraId="646E19E3" w14:textId="77777777" w:rsidR="00B26AA2" w:rsidRDefault="00B55AC6" w:rsidP="00B26AA2">
      <w:pPr>
        <w:pStyle w:val="ae"/>
        <w:numPr>
          <w:ilvl w:val="0"/>
          <w:numId w:val="11"/>
        </w:numPr>
        <w:spacing w:after="120"/>
      </w:pPr>
      <w:r>
        <w:t xml:space="preserve">Longer training epochs to determine if the SSL-SL gap continues to narrow. </w:t>
      </w:r>
    </w:p>
    <w:p w14:paraId="015C642F" w14:textId="77777777" w:rsidR="00B26AA2" w:rsidRDefault="00B55AC6" w:rsidP="00B26AA2">
      <w:pPr>
        <w:pStyle w:val="ae"/>
        <w:numPr>
          <w:ilvl w:val="0"/>
          <w:numId w:val="11"/>
        </w:numPr>
        <w:spacing w:after="120"/>
      </w:pPr>
      <w:r>
        <w:t xml:space="preserve">Using projector outputs (128-dim) as representations during evaluation. </w:t>
      </w:r>
    </w:p>
    <w:p w14:paraId="1241E77F" w14:textId="3B4FD99E" w:rsidR="00774ABA" w:rsidRDefault="00B55AC6" w:rsidP="00B26AA2">
      <w:pPr>
        <w:pStyle w:val="ae"/>
        <w:numPr>
          <w:ilvl w:val="0"/>
          <w:numId w:val="11"/>
        </w:numPr>
        <w:spacing w:after="120"/>
      </w:pPr>
      <w:r>
        <w:lastRenderedPageBreak/>
        <w:t xml:space="preserve">Comparing with other SSL methods such as </w:t>
      </w:r>
      <w:proofErr w:type="spellStart"/>
      <w:r>
        <w:t>SimSiam</w:t>
      </w:r>
      <w:proofErr w:type="spellEnd"/>
      <w:r>
        <w:t>.</w:t>
      </w:r>
    </w:p>
    <w:p w14:paraId="055A9E86" w14:textId="41A4D9BE" w:rsidR="00774ABA" w:rsidRDefault="00B55AC6">
      <w:pPr>
        <w:pStyle w:val="21"/>
      </w:pPr>
      <w:r>
        <w:rPr>
          <w:color w:val="000000"/>
        </w:rPr>
        <w:t xml:space="preserve">4.4 </w:t>
      </w:r>
      <w:r w:rsidR="00124FCB" w:rsidRPr="00124FCB">
        <w:rPr>
          <w:color w:val="000000"/>
        </w:rPr>
        <w:t>Indicate what you have learned from the experiments as well as your remaining questions.</w:t>
      </w:r>
    </w:p>
    <w:p w14:paraId="008034AE" w14:textId="4BFB60E9" w:rsidR="00774ABA" w:rsidRDefault="00B55AC6">
      <w:pPr>
        <w:spacing w:after="120"/>
      </w:pPr>
      <w:r>
        <w:t>The most important takeaway is that the contrastive loss value is not a reliable training signal</w:t>
      </w:r>
      <w:r w:rsidR="004A579C">
        <w:t>,</w:t>
      </w:r>
      <w:r>
        <w:t xml:space="preserve"> </w:t>
      </w:r>
      <w:r w:rsidR="008D4124">
        <w:t>KNN</w:t>
      </w:r>
      <w:r>
        <w:t xml:space="preserve"> monitoring is essential for tracking actual representation quality. The temperature ablation vividly illustrates this: </w:t>
      </w:r>
      <w:bookmarkStart w:id="0" w:name="_Hlk227095034"/>
      <w:r>
        <w:t>τ=0.1</w:t>
      </w:r>
      <w:bookmarkEnd w:id="0"/>
      <w:r>
        <w:t xml:space="preserve"> produces the largest loss drop but not the best representations. Second, the projector head is not just an architectural detail but a principled design choice that protects the backbone's representation space. Third, the SSL transfer advantage on CIFAR-100 demonstrates why self-supervised learning is valuable as a foundation model approach: the representations are not tied to a specific label set and generalize better to new tasks.</w:t>
      </w:r>
    </w:p>
    <w:p w14:paraId="51719AF3" w14:textId="1EC76067" w:rsidR="00774ABA" w:rsidRDefault="00476107" w:rsidP="00035843">
      <w:pPr>
        <w:spacing w:after="120"/>
      </w:pPr>
      <w:r>
        <w:t>My r</w:t>
      </w:r>
      <w:r w:rsidR="00B55AC6">
        <w:t xml:space="preserve">emaining </w:t>
      </w:r>
      <w:r>
        <w:t>q</w:t>
      </w:r>
      <w:r w:rsidR="00B55AC6">
        <w:t>uestions</w:t>
      </w:r>
    </w:p>
    <w:p w14:paraId="06A4AF7D" w14:textId="3615390A" w:rsidR="00774ABA" w:rsidRDefault="00B55AC6" w:rsidP="00035843">
      <w:pPr>
        <w:pStyle w:val="ae"/>
        <w:numPr>
          <w:ilvl w:val="0"/>
          <w:numId w:val="12"/>
        </w:numPr>
        <w:spacing w:after="120"/>
      </w:pPr>
      <w:r>
        <w:t xml:space="preserve">The </w:t>
      </w:r>
      <w:r w:rsidR="008D4124">
        <w:t>KNN</w:t>
      </w:r>
      <w:r>
        <w:t xml:space="preserve"> accuracy at epoch 200 (84.55%) has not fully saturated. How much further could it improve with 500 or 1000 epochs? Is there a point of diminishing returns, or could the SSL-SL gap be closed entirely with sufficient training?</w:t>
      </w:r>
    </w:p>
    <w:p w14:paraId="054946C4" w14:textId="650C9B11" w:rsidR="00774ABA" w:rsidRDefault="00B55AC6" w:rsidP="00035843">
      <w:pPr>
        <w:pStyle w:val="ae"/>
        <w:numPr>
          <w:ilvl w:val="0"/>
          <w:numId w:val="12"/>
        </w:numPr>
        <w:spacing w:after="120"/>
      </w:pPr>
      <w:r>
        <w:t>The projector head ablation showed a 2.64% drop without it. But does a deeper or wider projector yield further gains, or is the current 2-layer MLP already near optimal for this scale?</w:t>
      </w:r>
    </w:p>
    <w:p w14:paraId="672C8A45" w14:textId="77777777" w:rsidR="00774ABA" w:rsidRDefault="00B55AC6">
      <w:pPr>
        <w:pStyle w:val="1"/>
      </w:pPr>
      <w:r>
        <w:rPr>
          <w:color w:val="000000"/>
        </w:rPr>
        <w:t>5. References</w:t>
      </w:r>
    </w:p>
    <w:p w14:paraId="32C15455" w14:textId="77777777" w:rsidR="00774ABA" w:rsidRDefault="00B55AC6">
      <w:pPr>
        <w:spacing w:after="60"/>
      </w:pPr>
      <w:r>
        <w:rPr>
          <w:sz w:val="22"/>
        </w:rPr>
        <w:t xml:space="preserve">[1] T. Chen, S. </w:t>
      </w:r>
      <w:proofErr w:type="spellStart"/>
      <w:r>
        <w:rPr>
          <w:sz w:val="22"/>
        </w:rPr>
        <w:t>Kornblith</w:t>
      </w:r>
      <w:proofErr w:type="spellEnd"/>
      <w:r>
        <w:rPr>
          <w:sz w:val="22"/>
        </w:rPr>
        <w:t xml:space="preserve">, M. </w:t>
      </w:r>
      <w:proofErr w:type="spellStart"/>
      <w:r>
        <w:rPr>
          <w:sz w:val="22"/>
        </w:rPr>
        <w:t>Norouzi</w:t>
      </w:r>
      <w:proofErr w:type="spellEnd"/>
      <w:r>
        <w:rPr>
          <w:sz w:val="22"/>
        </w:rPr>
        <w:t>, and G. Hinton, "A Simple Framework for Contrastive Learning of Visual Representations," ICML 2020. arXiv:2002.05709.</w:t>
      </w:r>
    </w:p>
    <w:p w14:paraId="3DCCFD7F" w14:textId="77777777" w:rsidR="00774ABA" w:rsidRDefault="00B55AC6">
      <w:pPr>
        <w:spacing w:after="60"/>
      </w:pPr>
      <w:r>
        <w:rPr>
          <w:sz w:val="22"/>
        </w:rPr>
        <w:t>[2] K. He, X. Zhang, S. Ren, and J. Sun, "Deep Residual Learning for Image Recognition," CVPR 2016.</w:t>
      </w:r>
    </w:p>
    <w:p w14:paraId="7C25C8F3" w14:textId="77777777" w:rsidR="00774ABA" w:rsidRDefault="00B55AC6">
      <w:pPr>
        <w:spacing w:after="60"/>
      </w:pPr>
      <w:r>
        <w:rPr>
          <w:sz w:val="22"/>
        </w:rPr>
        <w:t xml:space="preserve">[3] A. </w:t>
      </w:r>
      <w:proofErr w:type="spellStart"/>
      <w:r>
        <w:rPr>
          <w:sz w:val="22"/>
        </w:rPr>
        <w:t>Krizhevsky</w:t>
      </w:r>
      <w:proofErr w:type="spellEnd"/>
      <w:r>
        <w:rPr>
          <w:sz w:val="22"/>
        </w:rPr>
        <w:t>, "Learning Multiple Layers of Features from Tiny Images," Technical Report, University of Toronto, 2009.</w:t>
      </w:r>
    </w:p>
    <w:p w14:paraId="509B0DFC" w14:textId="77777777" w:rsidR="00774ABA" w:rsidRPr="00332064" w:rsidRDefault="00B55AC6">
      <w:pPr>
        <w:spacing w:after="60"/>
        <w:rPr>
          <w:sz w:val="22"/>
        </w:rPr>
      </w:pPr>
      <w:r>
        <w:rPr>
          <w:sz w:val="22"/>
        </w:rPr>
        <w:t xml:space="preserve">[4] </w:t>
      </w:r>
      <w:proofErr w:type="spellStart"/>
      <w:r>
        <w:rPr>
          <w:sz w:val="22"/>
        </w:rPr>
        <w:t>PyTorch</w:t>
      </w:r>
      <w:proofErr w:type="spellEnd"/>
      <w:r>
        <w:rPr>
          <w:sz w:val="22"/>
        </w:rPr>
        <w:t>: https://pytorch.org/</w:t>
      </w:r>
    </w:p>
    <w:p w14:paraId="7481ECE0" w14:textId="53A268B4" w:rsidR="00774ABA" w:rsidRDefault="00B55AC6" w:rsidP="00BE09E3">
      <w:pPr>
        <w:spacing w:after="60"/>
        <w:rPr>
          <w:sz w:val="22"/>
        </w:rPr>
      </w:pPr>
      <w:r>
        <w:rPr>
          <w:sz w:val="22"/>
        </w:rPr>
        <w:t xml:space="preserve">[5] </w:t>
      </w:r>
      <w:proofErr w:type="spellStart"/>
      <w:r>
        <w:rPr>
          <w:sz w:val="22"/>
        </w:rPr>
        <w:t>torchvision</w:t>
      </w:r>
      <w:proofErr w:type="spellEnd"/>
      <w:r>
        <w:rPr>
          <w:sz w:val="22"/>
        </w:rPr>
        <w:t>: https://pytorch.org/vision/</w:t>
      </w:r>
    </w:p>
    <w:p w14:paraId="1897A86B" w14:textId="2AB5F349" w:rsidR="00332064" w:rsidRPr="00332064" w:rsidRDefault="00332064" w:rsidP="00BE09E3">
      <w:pPr>
        <w:spacing w:after="60"/>
        <w:rPr>
          <w:sz w:val="22"/>
        </w:rPr>
      </w:pPr>
      <w:r w:rsidRPr="00332064">
        <w:rPr>
          <w:sz w:val="22"/>
        </w:rPr>
        <w:t>[6] Claude Code was used as an AI coding assistant for implementation.</w:t>
      </w:r>
    </w:p>
    <w:p w14:paraId="37694DBA" w14:textId="77777777" w:rsidR="00774ABA" w:rsidRPr="00332064" w:rsidRDefault="00B55AC6" w:rsidP="00332064">
      <w:pPr>
        <w:spacing w:after="60"/>
        <w:rPr>
          <w:sz w:val="22"/>
        </w:rPr>
      </w:pPr>
      <w:r w:rsidRPr="00332064">
        <w:rPr>
          <w:sz w:val="22"/>
        </w:rPr>
        <w:br w:type="page"/>
      </w:r>
    </w:p>
    <w:p w14:paraId="5DD7B841" w14:textId="77777777" w:rsidR="00774ABA" w:rsidRDefault="00B55AC6">
      <w:pPr>
        <w:pStyle w:val="1"/>
      </w:pPr>
      <w:r>
        <w:rPr>
          <w:color w:val="000000"/>
        </w:rPr>
        <w:lastRenderedPageBreak/>
        <w:t>Appendix: Program Code</w:t>
      </w:r>
    </w:p>
    <w:p w14:paraId="37C46DBB" w14:textId="77777777" w:rsidR="00774ABA" w:rsidRDefault="00B55AC6">
      <w:pPr>
        <w:spacing w:after="120"/>
      </w:pPr>
      <w:r>
        <w:rPr>
          <w:sz w:val="20"/>
        </w:rPr>
        <w:t>(Not counting toward the 10-page limit)</w:t>
      </w:r>
    </w:p>
    <w:p w14:paraId="05B269CA" w14:textId="77777777" w:rsidR="00774ABA" w:rsidRDefault="00B55AC6">
      <w:pPr>
        <w:pStyle w:val="21"/>
      </w:pPr>
      <w:r>
        <w:rPr>
          <w:color w:val="000000"/>
        </w:rPr>
        <w:t>config.py</w:t>
      </w:r>
    </w:p>
    <w:p w14:paraId="28912F78" w14:textId="6F52C066" w:rsidR="00774ABA" w:rsidRDefault="00B55AC6">
      <w:pPr>
        <w:spacing w:after="120"/>
      </w:pPr>
      <w:r>
        <w:rPr>
          <w:rFonts w:ascii="Consolas" w:hAnsi="Consolas"/>
          <w:sz w:val="16"/>
        </w:rPr>
        <w:t>"""Central configuration for all experiments."""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argparse</w:t>
      </w:r>
      <w:proofErr w:type="spellEnd"/>
      <w:r>
        <w:rPr>
          <w:rFonts w:ascii="Consolas" w:hAnsi="Consolas"/>
          <w:sz w:val="16"/>
        </w:rPr>
        <w:br/>
        <w:t xml:space="preserve">from </w:t>
      </w:r>
      <w:proofErr w:type="spellStart"/>
      <w:r>
        <w:rPr>
          <w:rFonts w:ascii="Consolas" w:hAnsi="Consolas"/>
          <w:sz w:val="16"/>
        </w:rPr>
        <w:t>dataclasses</w:t>
      </w:r>
      <w:proofErr w:type="spellEnd"/>
      <w:r>
        <w:rPr>
          <w:rFonts w:ascii="Consolas" w:hAnsi="Consolas"/>
          <w:sz w:val="16"/>
        </w:rPr>
        <w:t xml:space="preserve"> import </w:t>
      </w:r>
      <w:proofErr w:type="spellStart"/>
      <w:r>
        <w:rPr>
          <w:rFonts w:ascii="Consolas" w:hAnsi="Consolas"/>
          <w:sz w:val="16"/>
        </w:rPr>
        <w:t>dataclass</w:t>
      </w:r>
      <w:proofErr w:type="spellEnd"/>
      <w:r>
        <w:rPr>
          <w:rFonts w:ascii="Consolas" w:hAnsi="Consolas"/>
          <w:sz w:val="16"/>
        </w:rPr>
        <w:t>, field, fields</w:t>
      </w:r>
      <w:r>
        <w:rPr>
          <w:rFonts w:ascii="Consolas" w:hAnsi="Consolas"/>
          <w:sz w:val="16"/>
        </w:rPr>
        <w:br/>
        <w:t>from typing import Optional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@dataclass</w:t>
      </w:r>
      <w:r>
        <w:rPr>
          <w:rFonts w:ascii="Consolas" w:hAnsi="Consolas"/>
          <w:sz w:val="16"/>
        </w:rPr>
        <w:br/>
        <w:t>class Config:</w:t>
      </w:r>
      <w:r>
        <w:rPr>
          <w:rFonts w:ascii="Consolas" w:hAnsi="Consolas"/>
          <w:sz w:val="16"/>
        </w:rPr>
        <w:br/>
        <w:t xml:space="preserve">    # --- Data ---</w:t>
      </w:r>
      <w:r>
        <w:rPr>
          <w:rFonts w:ascii="Consolas" w:hAnsi="Consolas"/>
          <w:sz w:val="16"/>
        </w:rPr>
        <w:br/>
        <w:t xml:space="preserve">    dataset: str = "cifar10"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data_dir</w:t>
      </w:r>
      <w:proofErr w:type="spellEnd"/>
      <w:r>
        <w:rPr>
          <w:rFonts w:ascii="Consolas" w:hAnsi="Consolas"/>
          <w:sz w:val="16"/>
        </w:rPr>
        <w:t>: str = "./data"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num_workers</w:t>
      </w:r>
      <w:proofErr w:type="spellEnd"/>
      <w:r>
        <w:rPr>
          <w:rFonts w:ascii="Consolas" w:hAnsi="Consolas"/>
          <w:sz w:val="16"/>
        </w:rPr>
        <w:t>: int = 2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image_size</w:t>
      </w:r>
      <w:proofErr w:type="spellEnd"/>
      <w:r>
        <w:rPr>
          <w:rFonts w:ascii="Consolas" w:hAnsi="Consolas"/>
          <w:sz w:val="16"/>
        </w:rPr>
        <w:t>: int = 32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--- Model ---</w:t>
      </w:r>
      <w:r>
        <w:rPr>
          <w:rFonts w:ascii="Consolas" w:hAnsi="Consolas"/>
          <w:sz w:val="16"/>
        </w:rPr>
        <w:br/>
        <w:t xml:space="preserve">    backbone: str = "resnet18"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feature_dim</w:t>
      </w:r>
      <w:proofErr w:type="spellEnd"/>
      <w:r>
        <w:rPr>
          <w:rFonts w:ascii="Consolas" w:hAnsi="Consolas"/>
          <w:sz w:val="16"/>
        </w:rPr>
        <w:t>: int = 512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projector_hidden_dim</w:t>
      </w:r>
      <w:proofErr w:type="spellEnd"/>
      <w:r>
        <w:rPr>
          <w:rFonts w:ascii="Consolas" w:hAnsi="Consolas"/>
          <w:sz w:val="16"/>
        </w:rPr>
        <w:t>: int = 512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projector_out_dim</w:t>
      </w:r>
      <w:proofErr w:type="spellEnd"/>
      <w:r>
        <w:rPr>
          <w:rFonts w:ascii="Consolas" w:hAnsi="Consolas"/>
          <w:sz w:val="16"/>
        </w:rPr>
        <w:t>: int = 128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use_projector</w:t>
      </w:r>
      <w:proofErr w:type="spellEnd"/>
      <w:r>
        <w:rPr>
          <w:rFonts w:ascii="Consolas" w:hAnsi="Consolas"/>
          <w:sz w:val="16"/>
        </w:rPr>
        <w:t>: bool = True  # set False to ablate projector head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--- </w:t>
      </w:r>
      <w:proofErr w:type="spellStart"/>
      <w:r>
        <w:rPr>
          <w:rFonts w:ascii="Consolas" w:hAnsi="Consolas"/>
          <w:sz w:val="16"/>
        </w:rPr>
        <w:t>SimCLR</w:t>
      </w:r>
      <w:proofErr w:type="spellEnd"/>
      <w:r>
        <w:rPr>
          <w:rFonts w:ascii="Consolas" w:hAnsi="Consolas"/>
          <w:sz w:val="16"/>
        </w:rPr>
        <w:t xml:space="preserve"> Training ---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: int = 256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ssl_epochs</w:t>
      </w:r>
      <w:proofErr w:type="spellEnd"/>
      <w:r>
        <w:rPr>
          <w:rFonts w:ascii="Consolas" w:hAnsi="Consolas"/>
          <w:sz w:val="16"/>
        </w:rPr>
        <w:t>: int = 200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ssl_lr</w:t>
      </w:r>
      <w:proofErr w:type="spellEnd"/>
      <w:r>
        <w:rPr>
          <w:rFonts w:ascii="Consolas" w:hAnsi="Consolas"/>
          <w:sz w:val="16"/>
        </w:rPr>
        <w:t>: float = 3e-4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ssl_weight_decay</w:t>
      </w:r>
      <w:proofErr w:type="spellEnd"/>
      <w:r>
        <w:rPr>
          <w:rFonts w:ascii="Consolas" w:hAnsi="Consolas"/>
          <w:sz w:val="16"/>
        </w:rPr>
        <w:t>: float = 1e-6</w:t>
      </w:r>
      <w:r>
        <w:rPr>
          <w:rFonts w:ascii="Consolas" w:hAnsi="Consolas"/>
          <w:sz w:val="16"/>
        </w:rPr>
        <w:br/>
        <w:t xml:space="preserve">    temperature: float = 0.5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--- 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 xml:space="preserve"> Monitor ---</w:t>
      </w:r>
      <w:r>
        <w:rPr>
          <w:rFonts w:ascii="Consolas" w:hAnsi="Consolas"/>
          <w:sz w:val="16"/>
        </w:rPr>
        <w:br/>
        <w:t xml:space="preserve">    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_k</w:t>
      </w:r>
      <w:proofErr w:type="spellEnd"/>
      <w:r>
        <w:rPr>
          <w:rFonts w:ascii="Consolas" w:hAnsi="Consolas"/>
          <w:sz w:val="16"/>
        </w:rPr>
        <w:t>: int = 20</w:t>
      </w:r>
      <w:r>
        <w:rPr>
          <w:rFonts w:ascii="Consolas" w:hAnsi="Consolas"/>
          <w:sz w:val="16"/>
        </w:rPr>
        <w:br/>
        <w:t xml:space="preserve">    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_every</w:t>
      </w:r>
      <w:proofErr w:type="spellEnd"/>
      <w:r>
        <w:rPr>
          <w:rFonts w:ascii="Consolas" w:hAnsi="Consolas"/>
          <w:sz w:val="16"/>
        </w:rPr>
        <w:t>: int = 5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--- Linear Probing ---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lp_epochs</w:t>
      </w:r>
      <w:proofErr w:type="spellEnd"/>
      <w:r>
        <w:rPr>
          <w:rFonts w:ascii="Consolas" w:hAnsi="Consolas"/>
          <w:sz w:val="16"/>
        </w:rPr>
        <w:t>: int = 100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lp_lr</w:t>
      </w:r>
      <w:proofErr w:type="spellEnd"/>
      <w:r>
        <w:rPr>
          <w:rFonts w:ascii="Consolas" w:hAnsi="Consolas"/>
          <w:sz w:val="16"/>
        </w:rPr>
        <w:t>: float = 1e-3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lp_weight_decay</w:t>
      </w:r>
      <w:proofErr w:type="spellEnd"/>
      <w:r>
        <w:rPr>
          <w:rFonts w:ascii="Consolas" w:hAnsi="Consolas"/>
          <w:sz w:val="16"/>
        </w:rPr>
        <w:t>: float = 1e-6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lp_dataset</w:t>
      </w:r>
      <w:proofErr w:type="spellEnd"/>
      <w:r>
        <w:rPr>
          <w:rFonts w:ascii="Consolas" w:hAnsi="Consolas"/>
          <w:sz w:val="16"/>
        </w:rPr>
        <w:t>: str = "cifar10"  # "cifar10", "cifar100", "stl10"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--- Supervised Training ---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sl_epochs</w:t>
      </w:r>
      <w:proofErr w:type="spellEnd"/>
      <w:r>
        <w:rPr>
          <w:rFonts w:ascii="Consolas" w:hAnsi="Consolas"/>
          <w:sz w:val="16"/>
        </w:rPr>
        <w:t>: int = 200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sl_lr</w:t>
      </w:r>
      <w:proofErr w:type="spellEnd"/>
      <w:r>
        <w:rPr>
          <w:rFonts w:ascii="Consolas" w:hAnsi="Consolas"/>
          <w:sz w:val="16"/>
        </w:rPr>
        <w:t>: float = 3e-4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sl_weight_decay</w:t>
      </w:r>
      <w:proofErr w:type="spellEnd"/>
      <w:r>
        <w:rPr>
          <w:rFonts w:ascii="Consolas" w:hAnsi="Consolas"/>
          <w:sz w:val="16"/>
        </w:rPr>
        <w:t>: float = 1e-6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>: int = 10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--- System ---</w:t>
      </w:r>
      <w:r>
        <w:rPr>
          <w:rFonts w:ascii="Consolas" w:hAnsi="Consolas"/>
          <w:sz w:val="16"/>
        </w:rPr>
        <w:br/>
        <w:t xml:space="preserve">    device: str = "</w:t>
      </w:r>
      <w:proofErr w:type="spellStart"/>
      <w:r>
        <w:rPr>
          <w:rFonts w:ascii="Consolas" w:hAnsi="Consolas"/>
          <w:sz w:val="16"/>
        </w:rPr>
        <w:t>cuda</w:t>
      </w:r>
      <w:proofErr w:type="spellEnd"/>
      <w:r>
        <w:rPr>
          <w:rFonts w:ascii="Consolas" w:hAnsi="Consolas"/>
          <w:sz w:val="16"/>
        </w:rPr>
        <w:t>"</w:t>
      </w:r>
      <w:r>
        <w:rPr>
          <w:rFonts w:ascii="Consolas" w:hAnsi="Consolas"/>
          <w:sz w:val="16"/>
        </w:rPr>
        <w:br/>
        <w:t xml:space="preserve">    seed: int = 42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checkpoint_dir</w:t>
      </w:r>
      <w:proofErr w:type="spellEnd"/>
      <w:r>
        <w:rPr>
          <w:rFonts w:ascii="Consolas" w:hAnsi="Consolas"/>
          <w:sz w:val="16"/>
        </w:rPr>
        <w:t>: str = "./checkpoints"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>: str = "./logs"</w:t>
      </w:r>
      <w:r>
        <w:rPr>
          <w:rFonts w:ascii="Consolas" w:hAnsi="Consolas"/>
          <w:sz w:val="16"/>
        </w:rPr>
        <w:br/>
        <w:t xml:space="preserve">    resume: Optional[str] = None  # path to checkpoint, or "random"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--- Experiment Tag ---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experiment_name</w:t>
      </w:r>
      <w:proofErr w:type="spellEnd"/>
      <w:r>
        <w:rPr>
          <w:rFonts w:ascii="Consolas" w:hAnsi="Consolas"/>
          <w:sz w:val="16"/>
        </w:rPr>
        <w:t>: str = "baseline"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def </w:t>
      </w:r>
      <w:proofErr w:type="spellStart"/>
      <w:r>
        <w:rPr>
          <w:rFonts w:ascii="Consolas" w:hAnsi="Consolas"/>
          <w:sz w:val="16"/>
        </w:rPr>
        <w:t>get_config</w:t>
      </w:r>
      <w:proofErr w:type="spellEnd"/>
      <w:r>
        <w:rPr>
          <w:rFonts w:ascii="Consolas" w:hAnsi="Consolas"/>
          <w:sz w:val="16"/>
        </w:rPr>
        <w:t>() -&gt; Config:</w:t>
      </w:r>
      <w:r>
        <w:rPr>
          <w:rFonts w:ascii="Consolas" w:hAnsi="Consolas"/>
          <w:sz w:val="16"/>
        </w:rPr>
        <w:br/>
        <w:t xml:space="preserve">    """Parse command-line arguments and return a Config object.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Every field in Config can be overridden from the CLI, e.g.:</w:t>
      </w:r>
      <w:r>
        <w:rPr>
          <w:rFonts w:ascii="Consolas" w:hAnsi="Consolas"/>
          <w:sz w:val="16"/>
        </w:rPr>
        <w:br/>
        <w:t xml:space="preserve">        python train_simclr.py --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 xml:space="preserve"> 512 --temperature 0.1</w:t>
      </w:r>
      <w:r>
        <w:rPr>
          <w:rFonts w:ascii="Consolas" w:hAnsi="Consolas"/>
          <w:sz w:val="16"/>
        </w:rPr>
        <w:br/>
        <w:t xml:space="preserve">    """</w:t>
      </w:r>
      <w:r>
        <w:rPr>
          <w:rFonts w:ascii="Consolas" w:hAnsi="Consolas"/>
          <w:sz w:val="16"/>
        </w:rPr>
        <w:br/>
        <w:t xml:space="preserve">    config = Config()</w:t>
      </w:r>
      <w:r>
        <w:rPr>
          <w:rFonts w:ascii="Consolas" w:hAnsi="Consolas"/>
          <w:sz w:val="16"/>
        </w:rPr>
        <w:br/>
        <w:t xml:space="preserve">    parser = </w:t>
      </w:r>
      <w:proofErr w:type="spellStart"/>
      <w:r>
        <w:rPr>
          <w:rFonts w:ascii="Consolas" w:hAnsi="Consolas"/>
          <w:sz w:val="16"/>
        </w:rPr>
        <w:t>argparse.ArgumentParser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 f in fields(Config):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ftype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f.type</w:t>
      </w:r>
      <w:proofErr w:type="spellEnd"/>
      <w:r>
        <w:rPr>
          <w:rFonts w:ascii="Consolas" w:hAnsi="Consolas"/>
          <w:sz w:val="16"/>
        </w:rPr>
        <w:br/>
        <w:t xml:space="preserve">        # Handle Optional[str] — check string representation as fallback</w:t>
      </w:r>
      <w:r>
        <w:rPr>
          <w:rFonts w:ascii="Consolas" w:hAnsi="Consolas"/>
          <w:sz w:val="16"/>
        </w:rPr>
        <w:br/>
        <w:t xml:space="preserve">        if </w:t>
      </w:r>
      <w:proofErr w:type="spellStart"/>
      <w:r>
        <w:rPr>
          <w:rFonts w:ascii="Consolas" w:hAnsi="Consolas"/>
          <w:sz w:val="16"/>
        </w:rPr>
        <w:t>ftype</w:t>
      </w:r>
      <w:proofErr w:type="spellEnd"/>
      <w:r>
        <w:rPr>
          <w:rFonts w:ascii="Consolas" w:hAnsi="Consolas"/>
          <w:sz w:val="16"/>
        </w:rPr>
        <w:t xml:space="preserve"> is Optional[str] or str(</w:t>
      </w:r>
      <w:proofErr w:type="spellStart"/>
      <w:r>
        <w:rPr>
          <w:rFonts w:ascii="Consolas" w:hAnsi="Consolas"/>
          <w:sz w:val="16"/>
        </w:rPr>
        <w:t>ftype</w:t>
      </w:r>
      <w:proofErr w:type="spellEnd"/>
      <w:r>
        <w:rPr>
          <w:rFonts w:ascii="Consolas" w:hAnsi="Consolas"/>
          <w:sz w:val="16"/>
        </w:rPr>
        <w:t>) in ("</w:t>
      </w:r>
      <w:proofErr w:type="spellStart"/>
      <w:r>
        <w:rPr>
          <w:rFonts w:ascii="Consolas" w:hAnsi="Consolas"/>
          <w:sz w:val="16"/>
        </w:rPr>
        <w:t>typing.Optional</w:t>
      </w:r>
      <w:proofErr w:type="spellEnd"/>
      <w:r>
        <w:rPr>
          <w:rFonts w:ascii="Consolas" w:hAnsi="Consolas"/>
          <w:sz w:val="16"/>
        </w:rPr>
        <w:t>[str]",</w:t>
      </w:r>
      <w:r>
        <w:rPr>
          <w:rFonts w:ascii="Consolas" w:hAnsi="Consolas"/>
          <w:sz w:val="16"/>
        </w:rPr>
        <w:br/>
        <w:t xml:space="preserve">                                                      "str | None"):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ftype</w:t>
      </w:r>
      <w:proofErr w:type="spellEnd"/>
      <w:r>
        <w:rPr>
          <w:rFonts w:ascii="Consolas" w:hAnsi="Consolas"/>
          <w:sz w:val="16"/>
        </w:rPr>
        <w:t xml:space="preserve"> = str</w:t>
      </w:r>
      <w:r>
        <w:rPr>
          <w:rFonts w:ascii="Consolas" w:hAnsi="Consolas"/>
          <w:sz w:val="16"/>
        </w:rPr>
        <w:br/>
        <w:t xml:space="preserve">        if </w:t>
      </w:r>
      <w:proofErr w:type="spellStart"/>
      <w:r>
        <w:rPr>
          <w:rFonts w:ascii="Consolas" w:hAnsi="Consolas"/>
          <w:sz w:val="16"/>
        </w:rPr>
        <w:t>ftype</w:t>
      </w:r>
      <w:proofErr w:type="spellEnd"/>
      <w:r>
        <w:rPr>
          <w:rFonts w:ascii="Consolas" w:hAnsi="Consolas"/>
          <w:sz w:val="16"/>
        </w:rPr>
        <w:t xml:space="preserve"> is bool: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parser.add_argument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        f"--{f.name}",</w:t>
      </w:r>
      <w:r>
        <w:rPr>
          <w:rFonts w:ascii="Consolas" w:hAnsi="Consolas"/>
          <w:sz w:val="16"/>
        </w:rPr>
        <w:br/>
        <w:t xml:space="preserve">                type=lambda v: </w:t>
      </w:r>
      <w:proofErr w:type="spellStart"/>
      <w:r>
        <w:rPr>
          <w:rFonts w:ascii="Consolas" w:hAnsi="Consolas"/>
          <w:sz w:val="16"/>
        </w:rPr>
        <w:t>v.lower</w:t>
      </w:r>
      <w:proofErr w:type="spellEnd"/>
      <w:r>
        <w:rPr>
          <w:rFonts w:ascii="Consolas" w:hAnsi="Consolas"/>
          <w:sz w:val="16"/>
        </w:rPr>
        <w:t>() in ("true", "1", "yes"),</w:t>
      </w:r>
      <w:r>
        <w:rPr>
          <w:rFonts w:ascii="Consolas" w:hAnsi="Consolas"/>
          <w:sz w:val="16"/>
        </w:rPr>
        <w:br/>
        <w:t xml:space="preserve">                default=</w:t>
      </w:r>
      <w:proofErr w:type="spellStart"/>
      <w:r>
        <w:rPr>
          <w:rFonts w:ascii="Consolas" w:hAnsi="Consolas"/>
          <w:sz w:val="16"/>
        </w:rPr>
        <w:t>getattr</w:t>
      </w:r>
      <w:proofErr w:type="spellEnd"/>
      <w:r>
        <w:rPr>
          <w:rFonts w:ascii="Consolas" w:hAnsi="Consolas"/>
          <w:sz w:val="16"/>
        </w:rPr>
        <w:t>(config, f.name),</w:t>
      </w:r>
      <w:r>
        <w:rPr>
          <w:rFonts w:ascii="Consolas" w:hAnsi="Consolas"/>
          <w:sz w:val="16"/>
        </w:rPr>
        <w:br/>
        <w:t xml:space="preserve">            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parser.add_argument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        f"--{f.name}", type=</w:t>
      </w:r>
      <w:proofErr w:type="spellStart"/>
      <w:r>
        <w:rPr>
          <w:rFonts w:ascii="Consolas" w:hAnsi="Consolas"/>
          <w:sz w:val="16"/>
        </w:rPr>
        <w:t>ftype</w:t>
      </w:r>
      <w:proofErr w:type="spellEnd"/>
      <w:r>
        <w:rPr>
          <w:rFonts w:ascii="Consolas" w:hAnsi="Consolas"/>
          <w:sz w:val="16"/>
        </w:rPr>
        <w:t>, default=</w:t>
      </w:r>
      <w:proofErr w:type="spellStart"/>
      <w:r>
        <w:rPr>
          <w:rFonts w:ascii="Consolas" w:hAnsi="Consolas"/>
          <w:sz w:val="16"/>
        </w:rPr>
        <w:t>getattr</w:t>
      </w:r>
      <w:proofErr w:type="spellEnd"/>
      <w:r>
        <w:rPr>
          <w:rFonts w:ascii="Consolas" w:hAnsi="Consolas"/>
          <w:sz w:val="16"/>
        </w:rPr>
        <w:t>(config, f.name)</w:t>
      </w:r>
      <w:r>
        <w:rPr>
          <w:rFonts w:ascii="Consolas" w:hAnsi="Consolas"/>
          <w:sz w:val="16"/>
        </w:rPr>
        <w:br/>
        <w:t xml:space="preserve">            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parser.parse_args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return Config(**vars(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))</w:t>
      </w:r>
      <w:r>
        <w:rPr>
          <w:rFonts w:ascii="Consolas" w:hAnsi="Consolas"/>
          <w:sz w:val="16"/>
        </w:rPr>
        <w:br/>
      </w:r>
    </w:p>
    <w:p w14:paraId="64D6D433" w14:textId="77777777" w:rsidR="00774ABA" w:rsidRDefault="00B55AC6">
      <w:pPr>
        <w:pStyle w:val="21"/>
      </w:pPr>
      <w:r>
        <w:rPr>
          <w:color w:val="000000"/>
        </w:rPr>
        <w:t>dataset.py</w:t>
      </w:r>
    </w:p>
    <w:p w14:paraId="20979EEB" w14:textId="62B60B25" w:rsidR="00774ABA" w:rsidRDefault="00B55AC6">
      <w:pPr>
        <w:spacing w:after="120"/>
      </w:pPr>
      <w:r>
        <w:rPr>
          <w:rFonts w:ascii="Consolas" w:hAnsi="Consolas"/>
          <w:sz w:val="16"/>
        </w:rPr>
        <w:t xml:space="preserve">"""Data loading and augmentation pipelines for </w:t>
      </w:r>
      <w:proofErr w:type="spellStart"/>
      <w:r>
        <w:rPr>
          <w:rFonts w:ascii="Consolas" w:hAnsi="Consolas"/>
          <w:sz w:val="16"/>
        </w:rPr>
        <w:t>SimCLR</w:t>
      </w:r>
      <w:proofErr w:type="spellEnd"/>
      <w:r>
        <w:rPr>
          <w:rFonts w:ascii="Consolas" w:hAnsi="Consolas"/>
          <w:sz w:val="16"/>
        </w:rPr>
        <w:t>, supervised, and linear probing."""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from typing import Tuple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torchvision</w:t>
      </w:r>
      <w:proofErr w:type="spellEnd"/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torchvision.transforms</w:t>
      </w:r>
      <w:proofErr w:type="spellEnd"/>
      <w:r>
        <w:rPr>
          <w:rFonts w:ascii="Consolas" w:hAnsi="Consolas"/>
          <w:sz w:val="16"/>
        </w:rPr>
        <w:t xml:space="preserve"> as T</w:t>
      </w:r>
      <w:r>
        <w:rPr>
          <w:rFonts w:ascii="Consolas" w:hAnsi="Consolas"/>
          <w:sz w:val="16"/>
        </w:rPr>
        <w:br/>
        <w:t xml:space="preserve">from </w:t>
      </w:r>
      <w:proofErr w:type="spellStart"/>
      <w:r>
        <w:rPr>
          <w:rFonts w:ascii="Consolas" w:hAnsi="Consolas"/>
          <w:sz w:val="16"/>
        </w:rPr>
        <w:t>torch.utils.data</w:t>
      </w:r>
      <w:proofErr w:type="spellEnd"/>
      <w:r>
        <w:rPr>
          <w:rFonts w:ascii="Consolas" w:hAnsi="Consolas"/>
          <w:sz w:val="16"/>
        </w:rPr>
        <w:t xml:space="preserve"> import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from config import Config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---------- Normalization stats ----------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CIFAR10_MEAN = (0.4914, 0.4822, 0.4465)</w:t>
      </w:r>
      <w:r>
        <w:rPr>
          <w:rFonts w:ascii="Consolas" w:hAnsi="Consolas"/>
          <w:sz w:val="16"/>
        </w:rPr>
        <w:br/>
        <w:t>CIFAR10_STD = (0.2023, 0.1994, 0.2010)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CIFAR100_MEAN = (0.5071, 0.4867, 0.4408)</w:t>
      </w:r>
      <w:r>
        <w:rPr>
          <w:rFonts w:ascii="Consolas" w:hAnsi="Consolas"/>
          <w:sz w:val="16"/>
        </w:rPr>
        <w:br/>
        <w:t>CIFAR100_STD = (0.2675, 0.2565, 0.2761)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STL10_MEAN = (0.4408, 0.4279, 0.3867)</w:t>
      </w:r>
      <w:r>
        <w:rPr>
          <w:rFonts w:ascii="Consolas" w:hAnsi="Consolas"/>
          <w:sz w:val="16"/>
        </w:rPr>
        <w:br/>
        <w:t>STL10_STD = (0.2682, 0.2610, 0.2686)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IMAGENET_MEAN = (0.485, 0.456, 0.406)</w:t>
      </w:r>
      <w:r>
        <w:rPr>
          <w:rFonts w:ascii="Consolas" w:hAnsi="Consolas"/>
          <w:sz w:val="16"/>
        </w:rPr>
        <w:br/>
        <w:t>IMAGENET_STD = (0.229, 0.224, 0.225)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_</w:t>
      </w:r>
      <w:proofErr w:type="spellStart"/>
      <w:r>
        <w:rPr>
          <w:rFonts w:ascii="Consolas" w:hAnsi="Consolas"/>
          <w:sz w:val="16"/>
        </w:rPr>
        <w:t>get_normalize</w:t>
      </w:r>
      <w:proofErr w:type="spellEnd"/>
      <w:r>
        <w:rPr>
          <w:rFonts w:ascii="Consolas" w:hAnsi="Consolas"/>
          <w:sz w:val="16"/>
        </w:rPr>
        <w:t>(dataset: str):</w:t>
      </w:r>
      <w:r>
        <w:rPr>
          <w:rFonts w:ascii="Consolas" w:hAnsi="Consolas"/>
          <w:sz w:val="16"/>
        </w:rPr>
        <w:br/>
        <w:t xml:space="preserve">    stats = {</w:t>
      </w:r>
      <w:r>
        <w:rPr>
          <w:rFonts w:ascii="Consolas" w:hAnsi="Consolas"/>
          <w:sz w:val="16"/>
        </w:rPr>
        <w:br/>
        <w:t xml:space="preserve">        "cifar10": (CIFAR10_MEAN, CIFAR10_STD),</w:t>
      </w:r>
      <w:r>
        <w:rPr>
          <w:rFonts w:ascii="Consolas" w:hAnsi="Consolas"/>
          <w:sz w:val="16"/>
        </w:rPr>
        <w:br/>
        <w:t xml:space="preserve">        "cifar100": (CIFAR100_MEAN, CIFAR100_STD),</w:t>
      </w:r>
      <w:r>
        <w:rPr>
          <w:rFonts w:ascii="Consolas" w:hAnsi="Consolas"/>
          <w:sz w:val="16"/>
        </w:rPr>
        <w:br/>
        <w:t xml:space="preserve">        "stl10": (STL10_MEAN, STL10_STD),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mean, std = </w:t>
      </w:r>
      <w:proofErr w:type="spellStart"/>
      <w:r>
        <w:rPr>
          <w:rFonts w:ascii="Consolas" w:hAnsi="Consolas"/>
          <w:sz w:val="16"/>
        </w:rPr>
        <w:t>stats.get</w:t>
      </w:r>
      <w:proofErr w:type="spellEnd"/>
      <w:r>
        <w:rPr>
          <w:rFonts w:ascii="Consolas" w:hAnsi="Consolas"/>
          <w:sz w:val="16"/>
        </w:rPr>
        <w:t>(dataset, (IMAGENET_MEAN, IMAGENET_STD))</w:t>
      </w:r>
      <w:r>
        <w:rPr>
          <w:rFonts w:ascii="Consolas" w:hAnsi="Consolas"/>
          <w:sz w:val="16"/>
        </w:rPr>
        <w:br/>
        <w:t xml:space="preserve">    return </w:t>
      </w:r>
      <w:proofErr w:type="spellStart"/>
      <w:r>
        <w:rPr>
          <w:rFonts w:ascii="Consolas" w:hAnsi="Consolas"/>
          <w:sz w:val="16"/>
        </w:rPr>
        <w:t>T.Normalize</w:t>
      </w:r>
      <w:proofErr w:type="spellEnd"/>
      <w:r>
        <w:rPr>
          <w:rFonts w:ascii="Consolas" w:hAnsi="Consolas"/>
          <w:sz w:val="16"/>
        </w:rPr>
        <w:t>(mean=mean, std=std)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# ---------- Augmentations ----------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class </w:t>
      </w:r>
      <w:proofErr w:type="spellStart"/>
      <w:r>
        <w:rPr>
          <w:rFonts w:ascii="Consolas" w:hAnsi="Consolas"/>
          <w:sz w:val="16"/>
        </w:rPr>
        <w:t>SimCLRAugmentation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"""Returns two independently augmented views of the same image."""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 xml:space="preserve">__(self, </w:t>
      </w:r>
      <w:proofErr w:type="spellStart"/>
      <w:r>
        <w:rPr>
          <w:rFonts w:ascii="Consolas" w:hAnsi="Consolas"/>
          <w:sz w:val="16"/>
        </w:rPr>
        <w:t>image_size</w:t>
      </w:r>
      <w:proofErr w:type="spellEnd"/>
      <w:r>
        <w:rPr>
          <w:rFonts w:ascii="Consolas" w:hAnsi="Consolas"/>
          <w:sz w:val="16"/>
        </w:rPr>
        <w:t>: int = 32, dataset: str = "cifar10"):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self.transform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T.Compose</w:t>
      </w:r>
      <w:proofErr w:type="spellEnd"/>
      <w:r>
        <w:rPr>
          <w:rFonts w:ascii="Consolas" w:hAnsi="Consolas"/>
          <w:sz w:val="16"/>
        </w:rPr>
        <w:t>([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T.RandomResizedCrop</w:t>
      </w:r>
      <w:proofErr w:type="spellEnd"/>
      <w:r>
        <w:rPr>
          <w:rFonts w:ascii="Consolas" w:hAnsi="Consolas"/>
          <w:sz w:val="16"/>
        </w:rPr>
        <w:t>(size=</w:t>
      </w:r>
      <w:proofErr w:type="spellStart"/>
      <w:r>
        <w:rPr>
          <w:rFonts w:ascii="Consolas" w:hAnsi="Consolas"/>
          <w:sz w:val="16"/>
        </w:rPr>
        <w:t>image_size</w:t>
      </w:r>
      <w:proofErr w:type="spellEnd"/>
      <w:r>
        <w:rPr>
          <w:rFonts w:ascii="Consolas" w:hAnsi="Consolas"/>
          <w:sz w:val="16"/>
        </w:rPr>
        <w:t>, scale=(0.2, 1.0)),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T.RandomHorizontalFlip</w:t>
      </w:r>
      <w:proofErr w:type="spellEnd"/>
      <w:r>
        <w:rPr>
          <w:rFonts w:ascii="Consolas" w:hAnsi="Consolas"/>
          <w:sz w:val="16"/>
        </w:rPr>
        <w:t>(p=0.5),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T.RandomApply</w:t>
      </w:r>
      <w:proofErr w:type="spellEnd"/>
      <w:r>
        <w:rPr>
          <w:rFonts w:ascii="Consolas" w:hAnsi="Consolas"/>
          <w:sz w:val="16"/>
        </w:rPr>
        <w:t>([</w:t>
      </w:r>
      <w:r>
        <w:rPr>
          <w:rFonts w:ascii="Consolas" w:hAnsi="Consolas"/>
          <w:sz w:val="16"/>
        </w:rPr>
        <w:br/>
        <w:t xml:space="preserve">                </w:t>
      </w:r>
      <w:proofErr w:type="spellStart"/>
      <w:r>
        <w:rPr>
          <w:rFonts w:ascii="Consolas" w:hAnsi="Consolas"/>
          <w:sz w:val="16"/>
        </w:rPr>
        <w:t>T.ColorJitter</w:t>
      </w:r>
      <w:proofErr w:type="spellEnd"/>
      <w:r>
        <w:rPr>
          <w:rFonts w:ascii="Consolas" w:hAnsi="Consolas"/>
          <w:sz w:val="16"/>
        </w:rPr>
        <w:t>(brightness=0.4, contrast=0.4,</w:t>
      </w:r>
      <w:r>
        <w:rPr>
          <w:rFonts w:ascii="Consolas" w:hAnsi="Consolas"/>
          <w:sz w:val="16"/>
        </w:rPr>
        <w:br/>
        <w:t xml:space="preserve">                              saturation=0.4, hue=0.1)</w:t>
      </w:r>
      <w:r>
        <w:rPr>
          <w:rFonts w:ascii="Consolas" w:hAnsi="Consolas"/>
          <w:sz w:val="16"/>
        </w:rPr>
        <w:br/>
        <w:t xml:space="preserve">            ], p=0.8),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T.RandomGrayscale</w:t>
      </w:r>
      <w:proofErr w:type="spellEnd"/>
      <w:r>
        <w:rPr>
          <w:rFonts w:ascii="Consolas" w:hAnsi="Consolas"/>
          <w:sz w:val="16"/>
        </w:rPr>
        <w:t>(p=0.2),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T.ToTensor</w:t>
      </w:r>
      <w:proofErr w:type="spellEnd"/>
      <w:r>
        <w:rPr>
          <w:rFonts w:ascii="Consolas" w:hAnsi="Consolas"/>
          <w:sz w:val="16"/>
        </w:rPr>
        <w:t>(),</w:t>
      </w:r>
      <w:r>
        <w:rPr>
          <w:rFonts w:ascii="Consolas" w:hAnsi="Consolas"/>
          <w:sz w:val="16"/>
        </w:rPr>
        <w:br/>
        <w:t xml:space="preserve">            _</w:t>
      </w:r>
      <w:proofErr w:type="spellStart"/>
      <w:r>
        <w:rPr>
          <w:rFonts w:ascii="Consolas" w:hAnsi="Consolas"/>
          <w:sz w:val="16"/>
        </w:rPr>
        <w:t>get_normalize</w:t>
      </w:r>
      <w:proofErr w:type="spellEnd"/>
      <w:r>
        <w:rPr>
          <w:rFonts w:ascii="Consolas" w:hAnsi="Consolas"/>
          <w:sz w:val="16"/>
        </w:rPr>
        <w:t>(dataset),</w:t>
      </w:r>
      <w:r>
        <w:rPr>
          <w:rFonts w:ascii="Consolas" w:hAnsi="Consolas"/>
          <w:sz w:val="16"/>
        </w:rPr>
        <w:br/>
        <w:t xml:space="preserve">        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__call__(self, x):</w:t>
      </w:r>
      <w:r>
        <w:rPr>
          <w:rFonts w:ascii="Consolas" w:hAnsi="Consolas"/>
          <w:sz w:val="16"/>
        </w:rPr>
        <w:br/>
        <w:t xml:space="preserve">        return </w:t>
      </w:r>
      <w:proofErr w:type="spellStart"/>
      <w:r>
        <w:rPr>
          <w:rFonts w:ascii="Consolas" w:hAnsi="Consolas"/>
          <w:sz w:val="16"/>
        </w:rPr>
        <w:t>self.transform</w:t>
      </w:r>
      <w:proofErr w:type="spellEnd"/>
      <w:r>
        <w:rPr>
          <w:rFonts w:ascii="Consolas" w:hAnsi="Consolas"/>
          <w:sz w:val="16"/>
        </w:rPr>
        <w:t xml:space="preserve">(x), </w:t>
      </w:r>
      <w:proofErr w:type="spellStart"/>
      <w:r>
        <w:rPr>
          <w:rFonts w:ascii="Consolas" w:hAnsi="Consolas"/>
          <w:sz w:val="16"/>
        </w:rPr>
        <w:t>self.transform</w:t>
      </w:r>
      <w:proofErr w:type="spellEnd"/>
      <w:r>
        <w:rPr>
          <w:rFonts w:ascii="Consolas" w:hAnsi="Consolas"/>
          <w:sz w:val="16"/>
        </w:rPr>
        <w:t>(x)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_</w:t>
      </w:r>
      <w:proofErr w:type="spellStart"/>
      <w:r>
        <w:rPr>
          <w:rFonts w:ascii="Consolas" w:hAnsi="Consolas"/>
          <w:sz w:val="16"/>
        </w:rPr>
        <w:t>get_test_transform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image_size</w:t>
      </w:r>
      <w:proofErr w:type="spellEnd"/>
      <w:r>
        <w:rPr>
          <w:rFonts w:ascii="Consolas" w:hAnsi="Consolas"/>
          <w:sz w:val="16"/>
        </w:rPr>
        <w:t>: int = 32, dataset: str = "cifar10"):</w:t>
      </w:r>
      <w:r>
        <w:rPr>
          <w:rFonts w:ascii="Consolas" w:hAnsi="Consolas"/>
          <w:sz w:val="16"/>
        </w:rPr>
        <w:br/>
        <w:t xml:space="preserve">    """Deterministic transform for evaluation (no augmentation)."""</w:t>
      </w:r>
      <w:r>
        <w:rPr>
          <w:rFonts w:ascii="Consolas" w:hAnsi="Consolas"/>
          <w:sz w:val="16"/>
        </w:rPr>
        <w:br/>
        <w:t xml:space="preserve">    ops = []</w:t>
      </w:r>
      <w:r>
        <w:rPr>
          <w:rFonts w:ascii="Consolas" w:hAnsi="Consolas"/>
          <w:sz w:val="16"/>
        </w:rPr>
        <w:br/>
        <w:t xml:space="preserve">    # Resize for datasets with images larger than 32x32</w:t>
      </w:r>
      <w:r>
        <w:rPr>
          <w:rFonts w:ascii="Consolas" w:hAnsi="Consolas"/>
          <w:sz w:val="16"/>
        </w:rPr>
        <w:br/>
        <w:t xml:space="preserve">    if dataset in ("stl10",):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ops.append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T.Resize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image_size</w:t>
      </w:r>
      <w:proofErr w:type="spellEnd"/>
      <w:r>
        <w:rPr>
          <w:rFonts w:ascii="Consolas" w:hAnsi="Consolas"/>
          <w:sz w:val="16"/>
        </w:rPr>
        <w:t>))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ops.append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T.ToTensor</w:t>
      </w:r>
      <w:proofErr w:type="spellEnd"/>
      <w:r>
        <w:rPr>
          <w:rFonts w:ascii="Consolas" w:hAnsi="Consolas"/>
          <w:sz w:val="16"/>
        </w:rPr>
        <w:t>())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ops.append</w:t>
      </w:r>
      <w:proofErr w:type="spellEnd"/>
      <w:r>
        <w:rPr>
          <w:rFonts w:ascii="Consolas" w:hAnsi="Consolas"/>
          <w:sz w:val="16"/>
        </w:rPr>
        <w:t>(_</w:t>
      </w:r>
      <w:proofErr w:type="spellStart"/>
      <w:r>
        <w:rPr>
          <w:rFonts w:ascii="Consolas" w:hAnsi="Consolas"/>
          <w:sz w:val="16"/>
        </w:rPr>
        <w:t>get_normalize</w:t>
      </w:r>
      <w:proofErr w:type="spellEnd"/>
      <w:r>
        <w:rPr>
          <w:rFonts w:ascii="Consolas" w:hAnsi="Consolas"/>
          <w:sz w:val="16"/>
        </w:rPr>
        <w:t>(dataset))</w:t>
      </w:r>
      <w:r>
        <w:rPr>
          <w:rFonts w:ascii="Consolas" w:hAnsi="Consolas"/>
          <w:sz w:val="16"/>
        </w:rPr>
        <w:br/>
        <w:t xml:space="preserve">    return </w:t>
      </w:r>
      <w:proofErr w:type="spellStart"/>
      <w:r>
        <w:rPr>
          <w:rFonts w:ascii="Consolas" w:hAnsi="Consolas"/>
          <w:sz w:val="16"/>
        </w:rPr>
        <w:t>T.Compose</w:t>
      </w:r>
      <w:proofErr w:type="spellEnd"/>
      <w:r>
        <w:rPr>
          <w:rFonts w:ascii="Consolas" w:hAnsi="Consolas"/>
          <w:sz w:val="16"/>
        </w:rPr>
        <w:t>(ops)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_</w:t>
      </w:r>
      <w:proofErr w:type="spellStart"/>
      <w:r>
        <w:rPr>
          <w:rFonts w:ascii="Consolas" w:hAnsi="Consolas"/>
          <w:sz w:val="16"/>
        </w:rPr>
        <w:t>get_supervised_train_transform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image_size</w:t>
      </w:r>
      <w:proofErr w:type="spellEnd"/>
      <w:r>
        <w:rPr>
          <w:rFonts w:ascii="Consolas" w:hAnsi="Consolas"/>
          <w:sz w:val="16"/>
        </w:rPr>
        <w:t>: int = 32, dataset: str = "cifar10"):</w:t>
      </w:r>
      <w:r>
        <w:rPr>
          <w:rFonts w:ascii="Consolas" w:hAnsi="Consolas"/>
          <w:sz w:val="16"/>
        </w:rPr>
        <w:br/>
        <w:t xml:space="preserve">    """Standard supervised training augmentation."""</w:t>
      </w:r>
      <w:r>
        <w:rPr>
          <w:rFonts w:ascii="Consolas" w:hAnsi="Consolas"/>
          <w:sz w:val="16"/>
        </w:rPr>
        <w:br/>
        <w:t xml:space="preserve">    return </w:t>
      </w:r>
      <w:proofErr w:type="spellStart"/>
      <w:r>
        <w:rPr>
          <w:rFonts w:ascii="Consolas" w:hAnsi="Consolas"/>
          <w:sz w:val="16"/>
        </w:rPr>
        <w:t>T.Compose</w:t>
      </w:r>
      <w:proofErr w:type="spellEnd"/>
      <w:r>
        <w:rPr>
          <w:rFonts w:ascii="Consolas" w:hAnsi="Consolas"/>
          <w:sz w:val="16"/>
        </w:rPr>
        <w:t>([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T.RandomCrop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image_size</w:t>
      </w:r>
      <w:proofErr w:type="spellEnd"/>
      <w:r>
        <w:rPr>
          <w:rFonts w:ascii="Consolas" w:hAnsi="Consolas"/>
          <w:sz w:val="16"/>
        </w:rPr>
        <w:t>, padding=4),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T.RandomHorizontalFlip</w:t>
      </w:r>
      <w:proofErr w:type="spellEnd"/>
      <w:r>
        <w:rPr>
          <w:rFonts w:ascii="Consolas" w:hAnsi="Consolas"/>
          <w:sz w:val="16"/>
        </w:rPr>
        <w:t>(p=0.5),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T.ToTensor</w:t>
      </w:r>
      <w:proofErr w:type="spellEnd"/>
      <w:r>
        <w:rPr>
          <w:rFonts w:ascii="Consolas" w:hAnsi="Consolas"/>
          <w:sz w:val="16"/>
        </w:rPr>
        <w:t>(),</w:t>
      </w:r>
      <w:r>
        <w:rPr>
          <w:rFonts w:ascii="Consolas" w:hAnsi="Consolas"/>
          <w:sz w:val="16"/>
        </w:rPr>
        <w:br/>
        <w:t xml:space="preserve">        _</w:t>
      </w:r>
      <w:proofErr w:type="spellStart"/>
      <w:r>
        <w:rPr>
          <w:rFonts w:ascii="Consolas" w:hAnsi="Consolas"/>
          <w:sz w:val="16"/>
        </w:rPr>
        <w:t>get_normalize</w:t>
      </w:r>
      <w:proofErr w:type="spellEnd"/>
      <w:r>
        <w:rPr>
          <w:rFonts w:ascii="Consolas" w:hAnsi="Consolas"/>
          <w:sz w:val="16"/>
        </w:rPr>
        <w:t>(dataset),</w:t>
      </w:r>
      <w:r>
        <w:rPr>
          <w:rFonts w:ascii="Consolas" w:hAnsi="Consolas"/>
          <w:sz w:val="16"/>
        </w:rPr>
        <w:br/>
        <w:t xml:space="preserve">    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---------- Dataset factories ----------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_</w:t>
      </w:r>
      <w:proofErr w:type="spellStart"/>
      <w:r>
        <w:rPr>
          <w:rFonts w:ascii="Consolas" w:hAnsi="Consolas"/>
          <w:sz w:val="16"/>
        </w:rPr>
        <w:t>get_num_classes</w:t>
      </w:r>
      <w:proofErr w:type="spellEnd"/>
      <w:r>
        <w:rPr>
          <w:rFonts w:ascii="Consolas" w:hAnsi="Consolas"/>
          <w:sz w:val="16"/>
        </w:rPr>
        <w:t>(dataset: str) -&gt; int:</w:t>
      </w:r>
      <w:r>
        <w:rPr>
          <w:rFonts w:ascii="Consolas" w:hAnsi="Consolas"/>
          <w:sz w:val="16"/>
        </w:rPr>
        <w:br/>
        <w:t xml:space="preserve">    return {"cifar10": 10, "cifar100": 100, "stl10": 10}.get(dataset, 10)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_</w:t>
      </w:r>
      <w:proofErr w:type="spellStart"/>
      <w:r>
        <w:rPr>
          <w:rFonts w:ascii="Consolas" w:hAnsi="Consolas"/>
          <w:sz w:val="16"/>
        </w:rPr>
        <w:t>load_dataset</w:t>
      </w:r>
      <w:proofErr w:type="spellEnd"/>
      <w:r>
        <w:rPr>
          <w:rFonts w:ascii="Consolas" w:hAnsi="Consolas"/>
          <w:sz w:val="16"/>
        </w:rPr>
        <w:t>(name: str, root: str, train: bool, transform):</w:t>
      </w:r>
      <w:r>
        <w:rPr>
          <w:rFonts w:ascii="Consolas" w:hAnsi="Consolas"/>
          <w:sz w:val="16"/>
        </w:rPr>
        <w:br/>
        <w:t xml:space="preserve">    """Load a </w:t>
      </w:r>
      <w:proofErr w:type="spellStart"/>
      <w:r>
        <w:rPr>
          <w:rFonts w:ascii="Consolas" w:hAnsi="Consolas"/>
          <w:sz w:val="16"/>
        </w:rPr>
        <w:t>torchvision</w:t>
      </w:r>
      <w:proofErr w:type="spellEnd"/>
      <w:r>
        <w:rPr>
          <w:rFonts w:ascii="Consolas" w:hAnsi="Consolas"/>
          <w:sz w:val="16"/>
        </w:rPr>
        <w:t xml:space="preserve"> dataset by name."""</w:t>
      </w:r>
      <w:r>
        <w:rPr>
          <w:rFonts w:ascii="Consolas" w:hAnsi="Consolas"/>
          <w:sz w:val="16"/>
        </w:rPr>
        <w:br/>
        <w:t xml:space="preserve">    if name == "cifar10":</w:t>
      </w:r>
      <w:r>
        <w:rPr>
          <w:rFonts w:ascii="Consolas" w:hAnsi="Consolas"/>
          <w:sz w:val="16"/>
        </w:rPr>
        <w:br/>
        <w:t xml:space="preserve">        return torchvision.datasets.CIFAR10(</w:t>
      </w:r>
      <w:r>
        <w:rPr>
          <w:rFonts w:ascii="Consolas" w:hAnsi="Consolas"/>
          <w:sz w:val="16"/>
        </w:rPr>
        <w:br/>
        <w:t xml:space="preserve">            root=root, train=train, transform=transform, download=True</w:t>
      </w:r>
      <w:r>
        <w:rPr>
          <w:rFonts w:ascii="Consolas" w:hAnsi="Consolas"/>
          <w:sz w:val="16"/>
        </w:rPr>
        <w:br/>
        <w:t xml:space="preserve">    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elif</w:t>
      </w:r>
      <w:proofErr w:type="spellEnd"/>
      <w:r>
        <w:rPr>
          <w:rFonts w:ascii="Consolas" w:hAnsi="Consolas"/>
          <w:sz w:val="16"/>
        </w:rPr>
        <w:t xml:space="preserve"> name == "cifar100":</w:t>
      </w:r>
      <w:r>
        <w:rPr>
          <w:rFonts w:ascii="Consolas" w:hAnsi="Consolas"/>
          <w:sz w:val="16"/>
        </w:rPr>
        <w:br/>
        <w:t xml:space="preserve">        return torchvision.datasets.CIFAR100(</w:t>
      </w:r>
      <w:r>
        <w:rPr>
          <w:rFonts w:ascii="Consolas" w:hAnsi="Consolas"/>
          <w:sz w:val="16"/>
        </w:rPr>
        <w:br/>
        <w:t xml:space="preserve">            root=root, train=train, transform=transform, download=True</w:t>
      </w:r>
      <w:r>
        <w:rPr>
          <w:rFonts w:ascii="Consolas" w:hAnsi="Consolas"/>
          <w:sz w:val="16"/>
        </w:rPr>
        <w:br/>
        <w:t xml:space="preserve">    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elif</w:t>
      </w:r>
      <w:proofErr w:type="spellEnd"/>
      <w:r>
        <w:rPr>
          <w:rFonts w:ascii="Consolas" w:hAnsi="Consolas"/>
          <w:sz w:val="16"/>
        </w:rPr>
        <w:t xml:space="preserve"> name == "stl10":</w:t>
      </w:r>
      <w:r>
        <w:rPr>
          <w:rFonts w:ascii="Consolas" w:hAnsi="Consolas"/>
          <w:sz w:val="16"/>
        </w:rPr>
        <w:br/>
        <w:t xml:space="preserve">        split = "train" if train else "test"</w:t>
      </w:r>
      <w:r>
        <w:rPr>
          <w:rFonts w:ascii="Consolas" w:hAnsi="Consolas"/>
          <w:sz w:val="16"/>
        </w:rPr>
        <w:br/>
        <w:t xml:space="preserve">        return torchvision.datasets.STL10(</w:t>
      </w:r>
      <w:r>
        <w:rPr>
          <w:rFonts w:ascii="Consolas" w:hAnsi="Consolas"/>
          <w:sz w:val="16"/>
        </w:rPr>
        <w:br/>
        <w:t xml:space="preserve">            root=root, split=split, transform=transform, download=True</w:t>
      </w:r>
      <w:r>
        <w:rPr>
          <w:rFonts w:ascii="Consolas" w:hAnsi="Consolas"/>
          <w:sz w:val="16"/>
        </w:rPr>
        <w:br/>
        <w:t xml:space="preserve">        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else:</w:t>
      </w:r>
      <w:r>
        <w:rPr>
          <w:rFonts w:ascii="Consolas" w:hAnsi="Consolas"/>
          <w:sz w:val="16"/>
        </w:rPr>
        <w:br/>
        <w:t xml:space="preserve">        raise </w:t>
      </w:r>
      <w:proofErr w:type="spellStart"/>
      <w:r>
        <w:rPr>
          <w:rFonts w:ascii="Consolas" w:hAnsi="Consolas"/>
          <w:sz w:val="16"/>
        </w:rPr>
        <w:t>ValueError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f"Unsupported</w:t>
      </w:r>
      <w:proofErr w:type="spellEnd"/>
      <w:r>
        <w:rPr>
          <w:rFonts w:ascii="Consolas" w:hAnsi="Consolas"/>
          <w:sz w:val="16"/>
        </w:rPr>
        <w:t xml:space="preserve"> dataset: {name}")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----------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 xml:space="preserve"> factories ----------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def </w:t>
      </w:r>
      <w:proofErr w:type="spellStart"/>
      <w:r>
        <w:rPr>
          <w:rFonts w:ascii="Consolas" w:hAnsi="Consolas"/>
          <w:sz w:val="16"/>
        </w:rPr>
        <w:t>get_simclr_loaders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config: Config,</w:t>
      </w:r>
      <w:r>
        <w:rPr>
          <w:rFonts w:ascii="Consolas" w:hAnsi="Consolas"/>
          <w:sz w:val="16"/>
        </w:rPr>
        <w:br/>
        <w:t>) -&gt; Tuple[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]:</w:t>
      </w:r>
      <w:r>
        <w:rPr>
          <w:rFonts w:ascii="Consolas" w:hAnsi="Consolas"/>
          <w:sz w:val="16"/>
        </w:rPr>
        <w:br/>
        <w:t xml:space="preserve">    """Return (</w:t>
      </w:r>
      <w:proofErr w:type="spellStart"/>
      <w:r>
        <w:rPr>
          <w:rFonts w:ascii="Consolas" w:hAnsi="Consolas"/>
          <w:sz w:val="16"/>
        </w:rPr>
        <w:t>ssl_train_loader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memory_loader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>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- </w:t>
      </w:r>
      <w:proofErr w:type="spellStart"/>
      <w:r>
        <w:rPr>
          <w:rFonts w:ascii="Consolas" w:hAnsi="Consolas"/>
          <w:sz w:val="16"/>
        </w:rPr>
        <w:t>ssl_train_loader</w:t>
      </w:r>
      <w:proofErr w:type="spellEnd"/>
      <w:r>
        <w:rPr>
          <w:rFonts w:ascii="Consolas" w:hAnsi="Consolas"/>
          <w:sz w:val="16"/>
        </w:rPr>
        <w:t xml:space="preserve">: training set with </w:t>
      </w:r>
      <w:proofErr w:type="spellStart"/>
      <w:r>
        <w:rPr>
          <w:rFonts w:ascii="Consolas" w:hAnsi="Consolas"/>
          <w:sz w:val="16"/>
        </w:rPr>
        <w:t>SimCLR</w:t>
      </w:r>
      <w:proofErr w:type="spellEnd"/>
      <w:r>
        <w:rPr>
          <w:rFonts w:ascii="Consolas" w:hAnsi="Consolas"/>
          <w:sz w:val="16"/>
        </w:rPr>
        <w:t xml:space="preserve"> dual augmentation.</w:t>
      </w:r>
      <w:r>
        <w:rPr>
          <w:rFonts w:ascii="Consolas" w:hAnsi="Consolas"/>
          <w:sz w:val="16"/>
        </w:rPr>
        <w:br/>
        <w:t xml:space="preserve">    - </w:t>
      </w:r>
      <w:proofErr w:type="spellStart"/>
      <w:r>
        <w:rPr>
          <w:rFonts w:ascii="Consolas" w:hAnsi="Consolas"/>
          <w:sz w:val="16"/>
        </w:rPr>
        <w:t>memory_loader</w:t>
      </w:r>
      <w:proofErr w:type="spellEnd"/>
      <w:r>
        <w:rPr>
          <w:rFonts w:ascii="Consolas" w:hAnsi="Consolas"/>
          <w:sz w:val="16"/>
        </w:rPr>
        <w:t xml:space="preserve">:    training set with test transform (for 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 xml:space="preserve"> memory bank).</w:t>
      </w:r>
      <w:r>
        <w:rPr>
          <w:rFonts w:ascii="Consolas" w:hAnsi="Consolas"/>
          <w:sz w:val="16"/>
        </w:rPr>
        <w:br/>
        <w:t xml:space="preserve">    -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>:      test set with test transform.</w:t>
      </w:r>
      <w:r>
        <w:rPr>
          <w:rFonts w:ascii="Consolas" w:hAnsi="Consolas"/>
          <w:sz w:val="16"/>
        </w:rPr>
        <w:br/>
        <w:t xml:space="preserve">    """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ssl_transform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SimCLRAugmentation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config.image_size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config.dataset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test_transform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get_test_transform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config.image_size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config.dataset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train_ssl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load_dataset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config.dataset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config.data_dir</w:t>
      </w:r>
      <w:proofErr w:type="spellEnd"/>
      <w:r>
        <w:rPr>
          <w:rFonts w:ascii="Consolas" w:hAnsi="Consolas"/>
          <w:sz w:val="16"/>
        </w:rPr>
        <w:t>, train=True,</w:t>
      </w:r>
      <w:r>
        <w:rPr>
          <w:rFonts w:ascii="Consolas" w:hAnsi="Consolas"/>
          <w:sz w:val="16"/>
        </w:rPr>
        <w:br/>
        <w:t xml:space="preserve">                              transform=</w:t>
      </w:r>
      <w:proofErr w:type="spellStart"/>
      <w:r>
        <w:rPr>
          <w:rFonts w:ascii="Consolas" w:hAnsi="Consolas"/>
          <w:sz w:val="16"/>
        </w:rPr>
        <w:t>ssl_transform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train_mem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load_dataset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config.dataset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config.data_dir</w:t>
      </w:r>
      <w:proofErr w:type="spellEnd"/>
      <w:r>
        <w:rPr>
          <w:rFonts w:ascii="Consolas" w:hAnsi="Consolas"/>
          <w:sz w:val="16"/>
        </w:rPr>
        <w:t>, train=True,</w:t>
      </w:r>
      <w:r>
        <w:rPr>
          <w:rFonts w:ascii="Consolas" w:hAnsi="Consolas"/>
          <w:sz w:val="16"/>
        </w:rPr>
        <w:br/>
        <w:t xml:space="preserve">                              transform=</w:t>
      </w:r>
      <w:proofErr w:type="spellStart"/>
      <w:r>
        <w:rPr>
          <w:rFonts w:ascii="Consolas" w:hAnsi="Consolas"/>
          <w:sz w:val="16"/>
        </w:rPr>
        <w:t>test_transform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test_set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load_dataset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config.dataset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config.data_dir</w:t>
      </w:r>
      <w:proofErr w:type="spellEnd"/>
      <w:r>
        <w:rPr>
          <w:rFonts w:ascii="Consolas" w:hAnsi="Consolas"/>
          <w:sz w:val="16"/>
        </w:rPr>
        <w:t>, train=False,</w:t>
      </w:r>
      <w:r>
        <w:rPr>
          <w:rFonts w:ascii="Consolas" w:hAnsi="Consolas"/>
          <w:sz w:val="16"/>
        </w:rPr>
        <w:br/>
        <w:t xml:space="preserve">                             transform=</w:t>
      </w:r>
      <w:proofErr w:type="spellStart"/>
      <w:r>
        <w:rPr>
          <w:rFonts w:ascii="Consolas" w:hAnsi="Consolas"/>
          <w:sz w:val="16"/>
        </w:rPr>
        <w:t>test_transform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ssl_train_loader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train_ssl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config.batch_size</w:t>
      </w:r>
      <w:proofErr w:type="spellEnd"/>
      <w:r>
        <w:rPr>
          <w:rFonts w:ascii="Consolas" w:hAnsi="Consolas"/>
          <w:sz w:val="16"/>
        </w:rPr>
        <w:t>, shuffle=True,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num_workers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config.num_workers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pin_memory</w:t>
      </w:r>
      <w:proofErr w:type="spellEnd"/>
      <w:r>
        <w:rPr>
          <w:rFonts w:ascii="Consolas" w:hAnsi="Consolas"/>
          <w:sz w:val="16"/>
        </w:rPr>
        <w:t xml:space="preserve">=True, </w:t>
      </w:r>
      <w:proofErr w:type="spellStart"/>
      <w:r>
        <w:rPr>
          <w:rFonts w:ascii="Consolas" w:hAnsi="Consolas"/>
          <w:sz w:val="16"/>
        </w:rPr>
        <w:t>drop_last</w:t>
      </w:r>
      <w:proofErr w:type="spellEnd"/>
      <w:r>
        <w:rPr>
          <w:rFonts w:ascii="Consolas" w:hAnsi="Consolas"/>
          <w:sz w:val="16"/>
        </w:rPr>
        <w:t>=True,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memory_loader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train_mem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config.batch_size</w:t>
      </w:r>
      <w:proofErr w:type="spellEnd"/>
      <w:r>
        <w:rPr>
          <w:rFonts w:ascii="Consolas" w:hAnsi="Consolas"/>
          <w:sz w:val="16"/>
        </w:rPr>
        <w:t>, shuffle=False,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num_workers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config.num_workers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pin_memory</w:t>
      </w:r>
      <w:proofErr w:type="spellEnd"/>
      <w:r>
        <w:rPr>
          <w:rFonts w:ascii="Consolas" w:hAnsi="Consolas"/>
          <w:sz w:val="16"/>
        </w:rPr>
        <w:t>=True,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test_set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config.batch_size</w:t>
      </w:r>
      <w:proofErr w:type="spellEnd"/>
      <w:r>
        <w:rPr>
          <w:rFonts w:ascii="Consolas" w:hAnsi="Consolas"/>
          <w:sz w:val="16"/>
        </w:rPr>
        <w:t>, shuffle=False,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num_workers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config.num_workers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pin_memory</w:t>
      </w:r>
      <w:proofErr w:type="spellEnd"/>
      <w:r>
        <w:rPr>
          <w:rFonts w:ascii="Consolas" w:hAnsi="Consolas"/>
          <w:sz w:val="16"/>
        </w:rPr>
        <w:t>=True,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return </w:t>
      </w:r>
      <w:proofErr w:type="spellStart"/>
      <w:r>
        <w:rPr>
          <w:rFonts w:ascii="Consolas" w:hAnsi="Consolas"/>
          <w:sz w:val="16"/>
        </w:rPr>
        <w:t>ssl_train_loader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memory_loader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def </w:t>
      </w:r>
      <w:proofErr w:type="spellStart"/>
      <w:r>
        <w:rPr>
          <w:rFonts w:ascii="Consolas" w:hAnsi="Consolas"/>
          <w:sz w:val="16"/>
        </w:rPr>
        <w:t>get_supervised_loaders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config: Config,</w:t>
      </w:r>
      <w:r>
        <w:rPr>
          <w:rFonts w:ascii="Consolas" w:hAnsi="Consolas"/>
          <w:sz w:val="16"/>
        </w:rPr>
        <w:br/>
        <w:t>) -&gt; Tuple[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]:</w:t>
      </w:r>
      <w:r>
        <w:rPr>
          <w:rFonts w:ascii="Consolas" w:hAnsi="Consolas"/>
          <w:sz w:val="16"/>
        </w:rPr>
        <w:br/>
        <w:t xml:space="preserve">    """Return (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>) for supervised training."""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train_transform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get_supervised_train_transform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config.image_size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config.dataset</w:t>
      </w:r>
      <w:proofErr w:type="spellEnd"/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test_transform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get_test_transform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config.image_size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config.dataset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train_set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load_dataset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config.dataset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config.data_dir</w:t>
      </w:r>
      <w:proofErr w:type="spellEnd"/>
      <w:r>
        <w:rPr>
          <w:rFonts w:ascii="Consolas" w:hAnsi="Consolas"/>
          <w:sz w:val="16"/>
        </w:rPr>
        <w:t>, train=True,</w:t>
      </w:r>
      <w:r>
        <w:rPr>
          <w:rFonts w:ascii="Consolas" w:hAnsi="Consolas"/>
          <w:sz w:val="16"/>
        </w:rPr>
        <w:br/>
        <w:t xml:space="preserve">                              transform=</w:t>
      </w:r>
      <w:proofErr w:type="spellStart"/>
      <w:r>
        <w:rPr>
          <w:rFonts w:ascii="Consolas" w:hAnsi="Consolas"/>
          <w:sz w:val="16"/>
        </w:rPr>
        <w:t>train_transform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test_set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load_dataset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config.dataset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config.data_dir</w:t>
      </w:r>
      <w:proofErr w:type="spellEnd"/>
      <w:r>
        <w:rPr>
          <w:rFonts w:ascii="Consolas" w:hAnsi="Consolas"/>
          <w:sz w:val="16"/>
        </w:rPr>
        <w:t>, train=False,</w:t>
      </w:r>
      <w:r>
        <w:rPr>
          <w:rFonts w:ascii="Consolas" w:hAnsi="Consolas"/>
          <w:sz w:val="16"/>
        </w:rPr>
        <w:br/>
        <w:t xml:space="preserve">                             transform=</w:t>
      </w:r>
      <w:proofErr w:type="spellStart"/>
      <w:r>
        <w:rPr>
          <w:rFonts w:ascii="Consolas" w:hAnsi="Consolas"/>
          <w:sz w:val="16"/>
        </w:rPr>
        <w:t>test_transform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train_set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config.batch_size</w:t>
      </w:r>
      <w:proofErr w:type="spellEnd"/>
      <w:r>
        <w:rPr>
          <w:rFonts w:ascii="Consolas" w:hAnsi="Consolas"/>
          <w:sz w:val="16"/>
        </w:rPr>
        <w:t>, shuffle=True,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num_workers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config.num_workers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pin_memory</w:t>
      </w:r>
      <w:proofErr w:type="spellEnd"/>
      <w:r>
        <w:rPr>
          <w:rFonts w:ascii="Consolas" w:hAnsi="Consolas"/>
          <w:sz w:val="16"/>
        </w:rPr>
        <w:t xml:space="preserve">=True, </w:t>
      </w:r>
      <w:proofErr w:type="spellStart"/>
      <w:r>
        <w:rPr>
          <w:rFonts w:ascii="Consolas" w:hAnsi="Consolas"/>
          <w:sz w:val="16"/>
        </w:rPr>
        <w:t>drop_last</w:t>
      </w:r>
      <w:proofErr w:type="spellEnd"/>
      <w:r>
        <w:rPr>
          <w:rFonts w:ascii="Consolas" w:hAnsi="Consolas"/>
          <w:sz w:val="16"/>
        </w:rPr>
        <w:t>=True,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test_set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config.batch_size</w:t>
      </w:r>
      <w:proofErr w:type="spellEnd"/>
      <w:r>
        <w:rPr>
          <w:rFonts w:ascii="Consolas" w:hAnsi="Consolas"/>
          <w:sz w:val="16"/>
        </w:rPr>
        <w:t>, shuffle=False,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num_workers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config.num_workers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pin_memory</w:t>
      </w:r>
      <w:proofErr w:type="spellEnd"/>
      <w:r>
        <w:rPr>
          <w:rFonts w:ascii="Consolas" w:hAnsi="Consolas"/>
          <w:sz w:val="16"/>
        </w:rPr>
        <w:t>=True,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return 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 xml:space="preserve">def </w:t>
      </w:r>
      <w:proofErr w:type="spellStart"/>
      <w:r>
        <w:rPr>
          <w:rFonts w:ascii="Consolas" w:hAnsi="Consolas"/>
          <w:sz w:val="16"/>
        </w:rPr>
        <w:t>get_linear_eval_loaders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config: Config,</w:t>
      </w:r>
      <w:r>
        <w:rPr>
          <w:rFonts w:ascii="Consolas" w:hAnsi="Consolas"/>
          <w:sz w:val="16"/>
        </w:rPr>
        <w:br/>
        <w:t>) -&gt; Tuple[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]:</w:t>
      </w:r>
      <w:r>
        <w:rPr>
          <w:rFonts w:ascii="Consolas" w:hAnsi="Consolas"/>
          <w:sz w:val="16"/>
        </w:rPr>
        <w:br/>
        <w:t xml:space="preserve">    """Return (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>) for linear probing.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Uses ``</w:t>
      </w:r>
      <w:proofErr w:type="spellStart"/>
      <w:r>
        <w:rPr>
          <w:rFonts w:ascii="Consolas" w:hAnsi="Consolas"/>
          <w:sz w:val="16"/>
        </w:rPr>
        <w:t>config.lp_dataset</w:t>
      </w:r>
      <w:proofErr w:type="spellEnd"/>
      <w:r>
        <w:rPr>
          <w:rFonts w:ascii="Consolas" w:hAnsi="Consolas"/>
          <w:sz w:val="16"/>
        </w:rPr>
        <w:t>`` which may differ from the SSL training dataset.</w:t>
      </w:r>
      <w:r>
        <w:rPr>
          <w:rFonts w:ascii="Consolas" w:hAnsi="Consolas"/>
          <w:sz w:val="16"/>
        </w:rPr>
        <w:br/>
        <w:t xml:space="preserve">    """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dataset_name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config.lp_dataset</w:t>
      </w:r>
      <w:proofErr w:type="spellEnd"/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test_transform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get_test_transform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config.image_size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dataset_name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Linear probing uses deterministic transform (no augmentation) for both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train_set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load_dataset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dataset_name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config.data_dir</w:t>
      </w:r>
      <w:proofErr w:type="spellEnd"/>
      <w:r>
        <w:rPr>
          <w:rFonts w:ascii="Consolas" w:hAnsi="Consolas"/>
          <w:sz w:val="16"/>
        </w:rPr>
        <w:t>, train=True,</w:t>
      </w:r>
      <w:r>
        <w:rPr>
          <w:rFonts w:ascii="Consolas" w:hAnsi="Consolas"/>
          <w:sz w:val="16"/>
        </w:rPr>
        <w:br/>
        <w:t xml:space="preserve">                              transform=</w:t>
      </w:r>
      <w:proofErr w:type="spellStart"/>
      <w:r>
        <w:rPr>
          <w:rFonts w:ascii="Consolas" w:hAnsi="Consolas"/>
          <w:sz w:val="16"/>
        </w:rPr>
        <w:t>test_transform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test_set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load_dataset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dataset_name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config.data_dir</w:t>
      </w:r>
      <w:proofErr w:type="spellEnd"/>
      <w:r>
        <w:rPr>
          <w:rFonts w:ascii="Consolas" w:hAnsi="Consolas"/>
          <w:sz w:val="16"/>
        </w:rPr>
        <w:t>, train=False,</w:t>
      </w:r>
      <w:r>
        <w:rPr>
          <w:rFonts w:ascii="Consolas" w:hAnsi="Consolas"/>
          <w:sz w:val="16"/>
        </w:rPr>
        <w:br/>
        <w:t xml:space="preserve">                             transform=</w:t>
      </w:r>
      <w:proofErr w:type="spellStart"/>
      <w:r>
        <w:rPr>
          <w:rFonts w:ascii="Consolas" w:hAnsi="Consolas"/>
          <w:sz w:val="16"/>
        </w:rPr>
        <w:t>test_transform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train_set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config.batch_size</w:t>
      </w:r>
      <w:proofErr w:type="spellEnd"/>
      <w:r>
        <w:rPr>
          <w:rFonts w:ascii="Consolas" w:hAnsi="Consolas"/>
          <w:sz w:val="16"/>
        </w:rPr>
        <w:t>, shuffle=True,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num_workers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config.num_workers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pin_memory</w:t>
      </w:r>
      <w:proofErr w:type="spellEnd"/>
      <w:r>
        <w:rPr>
          <w:rFonts w:ascii="Consolas" w:hAnsi="Consolas"/>
          <w:sz w:val="16"/>
        </w:rPr>
        <w:t>=True,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test_set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config.batch_size</w:t>
      </w:r>
      <w:proofErr w:type="spellEnd"/>
      <w:r>
        <w:rPr>
          <w:rFonts w:ascii="Consolas" w:hAnsi="Consolas"/>
          <w:sz w:val="16"/>
        </w:rPr>
        <w:t>, shuffle=False,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num_workers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config.num_workers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pin_memory</w:t>
      </w:r>
      <w:proofErr w:type="spellEnd"/>
      <w:r>
        <w:rPr>
          <w:rFonts w:ascii="Consolas" w:hAnsi="Consolas"/>
          <w:sz w:val="16"/>
        </w:rPr>
        <w:t>=True,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return 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br/>
      </w:r>
    </w:p>
    <w:p w14:paraId="73B8508B" w14:textId="77777777" w:rsidR="00774ABA" w:rsidRDefault="00B55AC6">
      <w:pPr>
        <w:pStyle w:val="21"/>
      </w:pPr>
      <w:r>
        <w:rPr>
          <w:color w:val="000000"/>
        </w:rPr>
        <w:t>model.py</w:t>
      </w:r>
    </w:p>
    <w:p w14:paraId="00F6E706" w14:textId="49617DDA" w:rsidR="00774ABA" w:rsidRDefault="00B55AC6">
      <w:pPr>
        <w:spacing w:after="120"/>
      </w:pPr>
      <w:r>
        <w:rPr>
          <w:rFonts w:ascii="Consolas" w:hAnsi="Consolas"/>
          <w:sz w:val="16"/>
        </w:rPr>
        <w:t>"""Network architectures: modified ResNet-18, projector head, and combined models."""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import torch</w:t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torch.nn</w:t>
      </w:r>
      <w:proofErr w:type="spellEnd"/>
      <w:r>
        <w:rPr>
          <w:rFonts w:ascii="Consolas" w:hAnsi="Consolas"/>
          <w:sz w:val="16"/>
        </w:rPr>
        <w:t xml:space="preserve"> as </w:t>
      </w:r>
      <w:proofErr w:type="spellStart"/>
      <w:r>
        <w:rPr>
          <w:rFonts w:ascii="Consolas" w:hAnsi="Consolas"/>
          <w:sz w:val="16"/>
        </w:rPr>
        <w:t>nn</w:t>
      </w:r>
      <w:proofErr w:type="spellEnd"/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torchvision.models</w:t>
      </w:r>
      <w:proofErr w:type="spellEnd"/>
      <w:r>
        <w:rPr>
          <w:rFonts w:ascii="Consolas" w:hAnsi="Consolas"/>
          <w:sz w:val="16"/>
        </w:rPr>
        <w:t xml:space="preserve"> as models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from config import Config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---------- Backbone ----------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def </w:t>
      </w:r>
      <w:proofErr w:type="spellStart"/>
      <w:r>
        <w:rPr>
          <w:rFonts w:ascii="Consolas" w:hAnsi="Consolas"/>
          <w:sz w:val="16"/>
        </w:rPr>
        <w:t>get_backbone</w:t>
      </w:r>
      <w:proofErr w:type="spellEnd"/>
      <w:r>
        <w:rPr>
          <w:rFonts w:ascii="Consolas" w:hAnsi="Consolas"/>
          <w:sz w:val="16"/>
        </w:rPr>
        <w:t xml:space="preserve">(config: Config) -&gt; </w:t>
      </w:r>
      <w:proofErr w:type="spellStart"/>
      <w:r>
        <w:rPr>
          <w:rFonts w:ascii="Consolas" w:hAnsi="Consolas"/>
          <w:sz w:val="16"/>
        </w:rPr>
        <w:t>nn.Module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"""Create a modified ResNet-18 suitable for CIFAR-10 (32x32 inputs).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Modifications from the standard </w:t>
      </w:r>
      <w:proofErr w:type="spellStart"/>
      <w:r>
        <w:rPr>
          <w:rFonts w:ascii="Consolas" w:hAnsi="Consolas"/>
          <w:sz w:val="16"/>
        </w:rPr>
        <w:t>torchvision</w:t>
      </w:r>
      <w:proofErr w:type="spellEnd"/>
      <w:r>
        <w:rPr>
          <w:rFonts w:ascii="Consolas" w:hAnsi="Consolas"/>
          <w:sz w:val="16"/>
        </w:rPr>
        <w:t xml:space="preserve"> ResNet-18:</w:t>
      </w:r>
      <w:r>
        <w:rPr>
          <w:rFonts w:ascii="Consolas" w:hAnsi="Consolas"/>
          <w:sz w:val="16"/>
        </w:rPr>
        <w:br/>
        <w:t xml:space="preserve">      1. conv1: 3x3, stride=1, padding=1 (was 7x7, stride=2, padding=3)</w:t>
      </w:r>
      <w:r>
        <w:rPr>
          <w:rFonts w:ascii="Consolas" w:hAnsi="Consolas"/>
          <w:sz w:val="16"/>
        </w:rPr>
        <w:br/>
        <w:t xml:space="preserve">      2. </w:t>
      </w:r>
      <w:proofErr w:type="spellStart"/>
      <w:r>
        <w:rPr>
          <w:rFonts w:ascii="Consolas" w:hAnsi="Consolas"/>
          <w:sz w:val="16"/>
        </w:rPr>
        <w:t>maxpool</w:t>
      </w:r>
      <w:proofErr w:type="spellEnd"/>
      <w:r>
        <w:rPr>
          <w:rFonts w:ascii="Consolas" w:hAnsi="Consolas"/>
          <w:sz w:val="16"/>
        </w:rPr>
        <w:t xml:space="preserve"> after conv1 replaced with </w:t>
      </w:r>
      <w:proofErr w:type="spellStart"/>
      <w:proofErr w:type="gramStart"/>
      <w:r>
        <w:rPr>
          <w:rFonts w:ascii="Consolas" w:hAnsi="Consolas"/>
          <w:sz w:val="16"/>
        </w:rPr>
        <w:t>nn.Identity</w:t>
      </w:r>
      <w:proofErr w:type="spellEnd"/>
      <w:proofErr w:type="gram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3. Final fc layer replaced with </w:t>
      </w:r>
      <w:proofErr w:type="spellStart"/>
      <w:r>
        <w:rPr>
          <w:rFonts w:ascii="Consolas" w:hAnsi="Consolas"/>
          <w:sz w:val="16"/>
        </w:rPr>
        <w:t>nn.Identity</w:t>
      </w:r>
      <w:proofErr w:type="spellEnd"/>
      <w:r>
        <w:rPr>
          <w:rFonts w:ascii="Consolas" w:hAnsi="Consolas"/>
          <w:sz w:val="16"/>
        </w:rPr>
        <w:t>() -&gt; output is 512-dim</w:t>
      </w:r>
      <w:r>
        <w:rPr>
          <w:rFonts w:ascii="Consolas" w:hAnsi="Consolas"/>
          <w:sz w:val="16"/>
        </w:rPr>
        <w:br/>
        <w:t xml:space="preserve">    All weights are randomly </w:t>
      </w:r>
      <w:proofErr w:type="spellStart"/>
      <w:r>
        <w:rPr>
          <w:rFonts w:ascii="Consolas" w:hAnsi="Consolas"/>
          <w:sz w:val="16"/>
        </w:rPr>
        <w:t>initialised</w:t>
      </w:r>
      <w:proofErr w:type="spellEnd"/>
      <w:r>
        <w:rPr>
          <w:rFonts w:ascii="Consolas" w:hAnsi="Consolas"/>
          <w:sz w:val="16"/>
        </w:rPr>
        <w:t xml:space="preserve"> (no pretrained weights).</w:t>
      </w:r>
      <w:r>
        <w:rPr>
          <w:rFonts w:ascii="Consolas" w:hAnsi="Consolas"/>
          <w:sz w:val="16"/>
        </w:rPr>
        <w:br/>
        <w:t xml:space="preserve">    """</w:t>
      </w:r>
      <w:r>
        <w:rPr>
          <w:rFonts w:ascii="Consolas" w:hAnsi="Consolas"/>
          <w:sz w:val="16"/>
        </w:rPr>
        <w:br/>
        <w:t xml:space="preserve">    backbone = models.resnet18(weights=None)</w:t>
      </w:r>
      <w:r>
        <w:rPr>
          <w:rFonts w:ascii="Consolas" w:hAnsi="Consolas"/>
          <w:sz w:val="16"/>
        </w:rPr>
        <w:br/>
        <w:t xml:space="preserve">    # Smaller first convolution for 32x32 images</w:t>
      </w:r>
      <w:r>
        <w:rPr>
          <w:rFonts w:ascii="Consolas" w:hAnsi="Consolas"/>
          <w:sz w:val="16"/>
        </w:rPr>
        <w:br/>
        <w:t xml:space="preserve">    backbone.conv1 = nn.Conv2d(3, 64, </w:t>
      </w:r>
      <w:proofErr w:type="spellStart"/>
      <w:r>
        <w:rPr>
          <w:rFonts w:ascii="Consolas" w:hAnsi="Consolas"/>
          <w:sz w:val="16"/>
        </w:rPr>
        <w:t>kernel_size</w:t>
      </w:r>
      <w:proofErr w:type="spellEnd"/>
      <w:r>
        <w:rPr>
          <w:rFonts w:ascii="Consolas" w:hAnsi="Consolas"/>
          <w:sz w:val="16"/>
        </w:rPr>
        <w:t>=3, stride=1, padding=1, bias=False)</w:t>
      </w:r>
      <w:r>
        <w:rPr>
          <w:rFonts w:ascii="Consolas" w:hAnsi="Consolas"/>
          <w:sz w:val="16"/>
        </w:rPr>
        <w:br/>
        <w:t xml:space="preserve">    # Remove aggressive </w:t>
      </w:r>
      <w:proofErr w:type="spellStart"/>
      <w:r>
        <w:rPr>
          <w:rFonts w:ascii="Consolas" w:hAnsi="Consolas"/>
          <w:sz w:val="16"/>
        </w:rPr>
        <w:t>downsampling</w:t>
      </w:r>
      <w:proofErr w:type="spellEnd"/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backbone.maxpool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nn.Identity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# Remove classification head; keep </w:t>
      </w:r>
      <w:proofErr w:type="spellStart"/>
      <w:r>
        <w:rPr>
          <w:rFonts w:ascii="Consolas" w:hAnsi="Consolas"/>
          <w:sz w:val="16"/>
        </w:rPr>
        <w:t>avgpool</w:t>
      </w:r>
      <w:proofErr w:type="spellEnd"/>
      <w:r>
        <w:rPr>
          <w:rFonts w:ascii="Consolas" w:hAnsi="Consolas"/>
          <w:sz w:val="16"/>
        </w:rPr>
        <w:t xml:space="preserve"> + flatten -&gt; 512-dim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backbone.fc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nn.Identity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return backbone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---------- Projector Head ----------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class </w:t>
      </w:r>
      <w:proofErr w:type="spellStart"/>
      <w:r>
        <w:rPr>
          <w:rFonts w:ascii="Consolas" w:hAnsi="Consolas"/>
          <w:sz w:val="16"/>
        </w:rPr>
        <w:t>ProjectorHead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nn.Module</w:t>
      </w:r>
      <w:proofErr w:type="spellEnd"/>
      <w:r>
        <w:rPr>
          <w:rFonts w:ascii="Consolas" w:hAnsi="Consolas"/>
          <w:sz w:val="16"/>
        </w:rPr>
        <w:t>):</w:t>
      </w:r>
      <w:r>
        <w:rPr>
          <w:rFonts w:ascii="Consolas" w:hAnsi="Consolas"/>
          <w:sz w:val="16"/>
        </w:rPr>
        <w:br/>
        <w:t xml:space="preserve">    """Two-layer MLP projector: </w:t>
      </w:r>
      <w:proofErr w:type="spellStart"/>
      <w:r>
        <w:rPr>
          <w:rFonts w:ascii="Consolas" w:hAnsi="Consolas"/>
          <w:sz w:val="16"/>
        </w:rPr>
        <w:t>input_dim</w:t>
      </w:r>
      <w:proofErr w:type="spellEnd"/>
      <w:r>
        <w:rPr>
          <w:rFonts w:ascii="Consolas" w:hAnsi="Consolas"/>
          <w:sz w:val="16"/>
        </w:rPr>
        <w:t xml:space="preserve"> -&gt; </w:t>
      </w:r>
      <w:proofErr w:type="spellStart"/>
      <w:r>
        <w:rPr>
          <w:rFonts w:ascii="Consolas" w:hAnsi="Consolas"/>
          <w:sz w:val="16"/>
        </w:rPr>
        <w:t>hidden_dim</w:t>
      </w:r>
      <w:proofErr w:type="spellEnd"/>
      <w:r>
        <w:rPr>
          <w:rFonts w:ascii="Consolas" w:hAnsi="Consolas"/>
          <w:sz w:val="16"/>
        </w:rPr>
        <w:t xml:space="preserve"> -&gt; </w:t>
      </w:r>
      <w:proofErr w:type="spellStart"/>
      <w:r>
        <w:rPr>
          <w:rFonts w:ascii="Consolas" w:hAnsi="Consolas"/>
          <w:sz w:val="16"/>
        </w:rPr>
        <w:t>output_dim</w:t>
      </w:r>
      <w:proofErr w:type="spellEnd"/>
      <w:r>
        <w:rPr>
          <w:rFonts w:ascii="Consolas" w:hAnsi="Consolas"/>
          <w:sz w:val="16"/>
        </w:rPr>
        <w:t>."""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 xml:space="preserve">    def 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 xml:space="preserve">__(self, </w:t>
      </w:r>
      <w:proofErr w:type="spellStart"/>
      <w:r>
        <w:rPr>
          <w:rFonts w:ascii="Consolas" w:hAnsi="Consolas"/>
          <w:sz w:val="16"/>
        </w:rPr>
        <w:t>input_dim</w:t>
      </w:r>
      <w:proofErr w:type="spellEnd"/>
      <w:r>
        <w:rPr>
          <w:rFonts w:ascii="Consolas" w:hAnsi="Consolas"/>
          <w:sz w:val="16"/>
        </w:rPr>
        <w:t xml:space="preserve">: int = 512, </w:t>
      </w:r>
      <w:proofErr w:type="spellStart"/>
      <w:r>
        <w:rPr>
          <w:rFonts w:ascii="Consolas" w:hAnsi="Consolas"/>
          <w:sz w:val="16"/>
        </w:rPr>
        <w:t>hidden_dim</w:t>
      </w:r>
      <w:proofErr w:type="spellEnd"/>
      <w:r>
        <w:rPr>
          <w:rFonts w:ascii="Consolas" w:hAnsi="Consolas"/>
          <w:sz w:val="16"/>
        </w:rPr>
        <w:t>: int = 512,</w:t>
      </w:r>
      <w:r>
        <w:rPr>
          <w:rFonts w:ascii="Consolas" w:hAnsi="Consolas"/>
          <w:sz w:val="16"/>
        </w:rPr>
        <w:br/>
        <w:t xml:space="preserve">                 </w:t>
      </w:r>
      <w:proofErr w:type="spellStart"/>
      <w:r>
        <w:rPr>
          <w:rFonts w:ascii="Consolas" w:hAnsi="Consolas"/>
          <w:sz w:val="16"/>
        </w:rPr>
        <w:t>output_dim</w:t>
      </w:r>
      <w:proofErr w:type="spellEnd"/>
      <w:r>
        <w:rPr>
          <w:rFonts w:ascii="Consolas" w:hAnsi="Consolas"/>
          <w:sz w:val="16"/>
        </w:rPr>
        <w:t>: int = 128):</w:t>
      </w:r>
      <w:r>
        <w:rPr>
          <w:rFonts w:ascii="Consolas" w:hAnsi="Consolas"/>
          <w:sz w:val="16"/>
        </w:rPr>
        <w:br/>
        <w:t xml:space="preserve">        super().__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__()</w:t>
      </w:r>
      <w:r>
        <w:rPr>
          <w:rFonts w:ascii="Consolas" w:hAnsi="Consolas"/>
          <w:sz w:val="16"/>
        </w:rPr>
        <w:br/>
        <w:t xml:space="preserve">        self.net = </w:t>
      </w:r>
      <w:proofErr w:type="spellStart"/>
      <w:r>
        <w:rPr>
          <w:rFonts w:ascii="Consolas" w:hAnsi="Consolas"/>
          <w:sz w:val="16"/>
        </w:rPr>
        <w:t>nn.Sequential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nn.Linear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input_dim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hidden_dim</w:t>
      </w:r>
      <w:proofErr w:type="spellEnd"/>
      <w:r>
        <w:rPr>
          <w:rFonts w:ascii="Consolas" w:hAnsi="Consolas"/>
          <w:sz w:val="16"/>
        </w:rPr>
        <w:t>),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nn.ReLU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inplace</w:t>
      </w:r>
      <w:proofErr w:type="spellEnd"/>
      <w:r>
        <w:rPr>
          <w:rFonts w:ascii="Consolas" w:hAnsi="Consolas"/>
          <w:sz w:val="16"/>
        </w:rPr>
        <w:t>=True),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nn.Linear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hidden_dim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output_dim</w:t>
      </w:r>
      <w:proofErr w:type="spellEnd"/>
      <w:r>
        <w:rPr>
          <w:rFonts w:ascii="Consolas" w:hAnsi="Consolas"/>
          <w:sz w:val="16"/>
        </w:rPr>
        <w:t>),</w:t>
      </w:r>
      <w:r>
        <w:rPr>
          <w:rFonts w:ascii="Consolas" w:hAnsi="Consolas"/>
          <w:sz w:val="16"/>
        </w:rPr>
        <w:br/>
        <w:t xml:space="preserve">        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forward(self, x: </w:t>
      </w:r>
      <w:proofErr w:type="spellStart"/>
      <w:r>
        <w:rPr>
          <w:rFonts w:ascii="Consolas" w:hAnsi="Consolas"/>
          <w:sz w:val="16"/>
        </w:rPr>
        <w:t>torch.Tensor</w:t>
      </w:r>
      <w:proofErr w:type="spellEnd"/>
      <w:r>
        <w:rPr>
          <w:rFonts w:ascii="Consolas" w:hAnsi="Consolas"/>
          <w:sz w:val="16"/>
        </w:rPr>
        <w:t xml:space="preserve">) -&gt; </w:t>
      </w:r>
      <w:proofErr w:type="spellStart"/>
      <w:r>
        <w:rPr>
          <w:rFonts w:ascii="Consolas" w:hAnsi="Consolas"/>
          <w:sz w:val="16"/>
        </w:rPr>
        <w:t>torch.Tensor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    return self.net(x)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---------- Combined Models ----------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class </w:t>
      </w:r>
      <w:proofErr w:type="spellStart"/>
      <w:r>
        <w:rPr>
          <w:rFonts w:ascii="Consolas" w:hAnsi="Consolas"/>
          <w:sz w:val="16"/>
        </w:rPr>
        <w:t>SimCLRModel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nn.Module</w:t>
      </w:r>
      <w:proofErr w:type="spellEnd"/>
      <w:r>
        <w:rPr>
          <w:rFonts w:ascii="Consolas" w:hAnsi="Consolas"/>
          <w:sz w:val="16"/>
        </w:rPr>
        <w:t>):</w:t>
      </w:r>
      <w:r>
        <w:rPr>
          <w:rFonts w:ascii="Consolas" w:hAnsi="Consolas"/>
          <w:sz w:val="16"/>
        </w:rPr>
        <w:br/>
        <w:t xml:space="preserve">    """Backbone + projector for </w:t>
      </w:r>
      <w:proofErr w:type="spellStart"/>
      <w:r>
        <w:rPr>
          <w:rFonts w:ascii="Consolas" w:hAnsi="Consolas"/>
          <w:sz w:val="16"/>
        </w:rPr>
        <w:t>SimCLR</w:t>
      </w:r>
      <w:proofErr w:type="spellEnd"/>
      <w:r>
        <w:rPr>
          <w:rFonts w:ascii="Consolas" w:hAnsi="Consolas"/>
          <w:sz w:val="16"/>
        </w:rPr>
        <w:t xml:space="preserve"> self-supervised training.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forward() returns (features, projections):</w:t>
      </w:r>
      <w:r>
        <w:rPr>
          <w:rFonts w:ascii="Consolas" w:hAnsi="Consolas"/>
          <w:sz w:val="16"/>
        </w:rPr>
        <w:br/>
        <w:t xml:space="preserve">      - features:    backbone output (512-dim), used for 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 xml:space="preserve"> monitor</w:t>
      </w:r>
      <w:r>
        <w:rPr>
          <w:rFonts w:ascii="Consolas" w:hAnsi="Consolas"/>
          <w:sz w:val="16"/>
        </w:rPr>
        <w:br/>
        <w:t xml:space="preserve">      - projections: projector output (128-dim), used for NT-</w:t>
      </w:r>
      <w:proofErr w:type="spellStart"/>
      <w:r>
        <w:rPr>
          <w:rFonts w:ascii="Consolas" w:hAnsi="Consolas"/>
          <w:sz w:val="16"/>
        </w:rPr>
        <w:t>Xent</w:t>
      </w:r>
      <w:proofErr w:type="spellEnd"/>
      <w:r>
        <w:rPr>
          <w:rFonts w:ascii="Consolas" w:hAnsi="Consolas"/>
          <w:sz w:val="16"/>
        </w:rPr>
        <w:t xml:space="preserve"> loss</w:t>
      </w:r>
      <w:r>
        <w:rPr>
          <w:rFonts w:ascii="Consolas" w:hAnsi="Consolas"/>
          <w:sz w:val="16"/>
        </w:rPr>
        <w:br/>
        <w:t xml:space="preserve">    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__(self, config: Config):</w:t>
      </w:r>
      <w:r>
        <w:rPr>
          <w:rFonts w:ascii="Consolas" w:hAnsi="Consolas"/>
          <w:sz w:val="16"/>
        </w:rPr>
        <w:br/>
        <w:t xml:space="preserve">        super().__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__()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self.backbone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get_backbone</w:t>
      </w:r>
      <w:proofErr w:type="spellEnd"/>
      <w:r>
        <w:rPr>
          <w:rFonts w:ascii="Consolas" w:hAnsi="Consolas"/>
          <w:sz w:val="16"/>
        </w:rPr>
        <w:t>(config)</w:t>
      </w:r>
      <w:r>
        <w:rPr>
          <w:rFonts w:ascii="Consolas" w:hAnsi="Consolas"/>
          <w:sz w:val="16"/>
        </w:rPr>
        <w:br/>
        <w:t xml:space="preserve">        if </w:t>
      </w:r>
      <w:proofErr w:type="spellStart"/>
      <w:r>
        <w:rPr>
          <w:rFonts w:ascii="Consolas" w:hAnsi="Consolas"/>
          <w:sz w:val="16"/>
        </w:rPr>
        <w:t>config.use_projector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self.projector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ProjectorHead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        </w:t>
      </w:r>
      <w:proofErr w:type="spellStart"/>
      <w:r>
        <w:rPr>
          <w:rFonts w:ascii="Consolas" w:hAnsi="Consolas"/>
          <w:sz w:val="16"/>
        </w:rPr>
        <w:t>config.feature_dim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            </w:t>
      </w:r>
      <w:proofErr w:type="spellStart"/>
      <w:r>
        <w:rPr>
          <w:rFonts w:ascii="Consolas" w:hAnsi="Consolas"/>
          <w:sz w:val="16"/>
        </w:rPr>
        <w:t>config.projector_hidden_dim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            </w:t>
      </w:r>
      <w:proofErr w:type="spellStart"/>
      <w:r>
        <w:rPr>
          <w:rFonts w:ascii="Consolas" w:hAnsi="Consolas"/>
          <w:sz w:val="16"/>
        </w:rPr>
        <w:t>config.projector_out_dim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        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self.projector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nn.Identity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forward(self, x: </w:t>
      </w:r>
      <w:proofErr w:type="spellStart"/>
      <w:r>
        <w:rPr>
          <w:rFonts w:ascii="Consolas" w:hAnsi="Consolas"/>
          <w:sz w:val="16"/>
        </w:rPr>
        <w:t>torch.Tensor</w:t>
      </w:r>
      <w:proofErr w:type="spellEnd"/>
      <w:r>
        <w:rPr>
          <w:rFonts w:ascii="Consolas" w:hAnsi="Consolas"/>
          <w:sz w:val="16"/>
        </w:rPr>
        <w:t>):</w:t>
      </w:r>
      <w:r>
        <w:rPr>
          <w:rFonts w:ascii="Consolas" w:hAnsi="Consolas"/>
          <w:sz w:val="16"/>
        </w:rPr>
        <w:br/>
        <w:t xml:space="preserve">        features = </w:t>
      </w:r>
      <w:proofErr w:type="spellStart"/>
      <w:r>
        <w:rPr>
          <w:rFonts w:ascii="Consolas" w:hAnsi="Consolas"/>
          <w:sz w:val="16"/>
        </w:rPr>
        <w:t>self.backbone</w:t>
      </w:r>
      <w:proofErr w:type="spellEnd"/>
      <w:r>
        <w:rPr>
          <w:rFonts w:ascii="Consolas" w:hAnsi="Consolas"/>
          <w:sz w:val="16"/>
        </w:rPr>
        <w:t>(x)           # (B, 512)</w:t>
      </w:r>
      <w:r>
        <w:rPr>
          <w:rFonts w:ascii="Consolas" w:hAnsi="Consolas"/>
          <w:sz w:val="16"/>
        </w:rPr>
        <w:br/>
        <w:t xml:space="preserve">        projections = </w:t>
      </w:r>
      <w:proofErr w:type="spellStart"/>
      <w:r>
        <w:rPr>
          <w:rFonts w:ascii="Consolas" w:hAnsi="Consolas"/>
          <w:sz w:val="16"/>
        </w:rPr>
        <w:t>self.projector</w:t>
      </w:r>
      <w:proofErr w:type="spellEnd"/>
      <w:r>
        <w:rPr>
          <w:rFonts w:ascii="Consolas" w:hAnsi="Consolas"/>
          <w:sz w:val="16"/>
        </w:rPr>
        <w:t>(features) # (B, 128) or (B, 512)</w:t>
      </w:r>
      <w:r>
        <w:rPr>
          <w:rFonts w:ascii="Consolas" w:hAnsi="Consolas"/>
          <w:sz w:val="16"/>
        </w:rPr>
        <w:br/>
        <w:t xml:space="preserve">        return features, projections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class </w:t>
      </w:r>
      <w:proofErr w:type="spellStart"/>
      <w:r>
        <w:rPr>
          <w:rFonts w:ascii="Consolas" w:hAnsi="Consolas"/>
          <w:sz w:val="16"/>
        </w:rPr>
        <w:t>SupervisedModel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nn.Module</w:t>
      </w:r>
      <w:proofErr w:type="spellEnd"/>
      <w:r>
        <w:rPr>
          <w:rFonts w:ascii="Consolas" w:hAnsi="Consolas"/>
          <w:sz w:val="16"/>
        </w:rPr>
        <w:t>):</w:t>
      </w:r>
      <w:r>
        <w:rPr>
          <w:rFonts w:ascii="Consolas" w:hAnsi="Consolas"/>
          <w:sz w:val="16"/>
        </w:rPr>
        <w:br/>
        <w:t xml:space="preserve">    """Backbone + linear classification head for supervised training."""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__(self, config: Config):</w:t>
      </w:r>
      <w:r>
        <w:rPr>
          <w:rFonts w:ascii="Consolas" w:hAnsi="Consolas"/>
          <w:sz w:val="16"/>
        </w:rPr>
        <w:br/>
        <w:t xml:space="preserve">        super().__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__()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self.backbone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get_backbone</w:t>
      </w:r>
      <w:proofErr w:type="spellEnd"/>
      <w:r>
        <w:rPr>
          <w:rFonts w:ascii="Consolas" w:hAnsi="Consolas"/>
          <w:sz w:val="16"/>
        </w:rPr>
        <w:t>(config)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self.classifier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nn.Linear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config.feature_dim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config.num_classes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forward(self, x: </w:t>
      </w:r>
      <w:proofErr w:type="spellStart"/>
      <w:r>
        <w:rPr>
          <w:rFonts w:ascii="Consolas" w:hAnsi="Consolas"/>
          <w:sz w:val="16"/>
        </w:rPr>
        <w:t>torch.Tensor</w:t>
      </w:r>
      <w:proofErr w:type="spellEnd"/>
      <w:r>
        <w:rPr>
          <w:rFonts w:ascii="Consolas" w:hAnsi="Consolas"/>
          <w:sz w:val="16"/>
        </w:rPr>
        <w:t xml:space="preserve">) -&gt; </w:t>
      </w:r>
      <w:proofErr w:type="spellStart"/>
      <w:r>
        <w:rPr>
          <w:rFonts w:ascii="Consolas" w:hAnsi="Consolas"/>
          <w:sz w:val="16"/>
        </w:rPr>
        <w:t>torch.Tensor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    features = </w:t>
      </w:r>
      <w:proofErr w:type="spellStart"/>
      <w:r>
        <w:rPr>
          <w:rFonts w:ascii="Consolas" w:hAnsi="Consolas"/>
          <w:sz w:val="16"/>
        </w:rPr>
        <w:t>self.backbone</w:t>
      </w:r>
      <w:proofErr w:type="spellEnd"/>
      <w:r>
        <w:rPr>
          <w:rFonts w:ascii="Consolas" w:hAnsi="Consolas"/>
          <w:sz w:val="16"/>
        </w:rPr>
        <w:t>(x)</w:t>
      </w:r>
      <w:r>
        <w:rPr>
          <w:rFonts w:ascii="Consolas" w:hAnsi="Consolas"/>
          <w:sz w:val="16"/>
        </w:rPr>
        <w:br/>
        <w:t xml:space="preserve">        return </w:t>
      </w:r>
      <w:proofErr w:type="spellStart"/>
      <w:r>
        <w:rPr>
          <w:rFonts w:ascii="Consolas" w:hAnsi="Consolas"/>
          <w:sz w:val="16"/>
        </w:rPr>
        <w:t>self.classifier</w:t>
      </w:r>
      <w:proofErr w:type="spellEnd"/>
      <w:r>
        <w:rPr>
          <w:rFonts w:ascii="Consolas" w:hAnsi="Consolas"/>
          <w:sz w:val="16"/>
        </w:rPr>
        <w:t>(features)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class </w:t>
      </w:r>
      <w:proofErr w:type="spellStart"/>
      <w:r>
        <w:rPr>
          <w:rFonts w:ascii="Consolas" w:hAnsi="Consolas"/>
          <w:sz w:val="16"/>
        </w:rPr>
        <w:t>LinearClassifier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nn.Module</w:t>
      </w:r>
      <w:proofErr w:type="spellEnd"/>
      <w:r>
        <w:rPr>
          <w:rFonts w:ascii="Consolas" w:hAnsi="Consolas"/>
          <w:sz w:val="16"/>
        </w:rPr>
        <w:t>):</w:t>
      </w:r>
      <w:r>
        <w:rPr>
          <w:rFonts w:ascii="Consolas" w:hAnsi="Consolas"/>
          <w:sz w:val="16"/>
        </w:rPr>
        <w:br/>
        <w:t xml:space="preserve">    """Single linear layer for linear probing evaluation."""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 xml:space="preserve">__(self, </w:t>
      </w:r>
      <w:proofErr w:type="spellStart"/>
      <w:r>
        <w:rPr>
          <w:rFonts w:ascii="Consolas" w:hAnsi="Consolas"/>
          <w:sz w:val="16"/>
        </w:rPr>
        <w:t>feature_dim</w:t>
      </w:r>
      <w:proofErr w:type="spellEnd"/>
      <w:r>
        <w:rPr>
          <w:rFonts w:ascii="Consolas" w:hAnsi="Consolas"/>
          <w:sz w:val="16"/>
        </w:rPr>
        <w:t xml:space="preserve">: int = 512, 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>: int = 10):</w:t>
      </w:r>
      <w:r>
        <w:rPr>
          <w:rFonts w:ascii="Consolas" w:hAnsi="Consolas"/>
          <w:sz w:val="16"/>
        </w:rPr>
        <w:br/>
        <w:t xml:space="preserve">        super().__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__()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self.fc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nn.Linear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feature_dim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forward(self, x: </w:t>
      </w:r>
      <w:proofErr w:type="spellStart"/>
      <w:r>
        <w:rPr>
          <w:rFonts w:ascii="Consolas" w:hAnsi="Consolas"/>
          <w:sz w:val="16"/>
        </w:rPr>
        <w:t>torch.Tensor</w:t>
      </w:r>
      <w:proofErr w:type="spellEnd"/>
      <w:r>
        <w:rPr>
          <w:rFonts w:ascii="Consolas" w:hAnsi="Consolas"/>
          <w:sz w:val="16"/>
        </w:rPr>
        <w:t xml:space="preserve">) -&gt; </w:t>
      </w:r>
      <w:proofErr w:type="spellStart"/>
      <w:r>
        <w:rPr>
          <w:rFonts w:ascii="Consolas" w:hAnsi="Consolas"/>
          <w:sz w:val="16"/>
        </w:rPr>
        <w:t>torch.Tensor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return </w:t>
      </w:r>
      <w:proofErr w:type="spellStart"/>
      <w:r>
        <w:rPr>
          <w:rFonts w:ascii="Consolas" w:hAnsi="Consolas"/>
          <w:sz w:val="16"/>
        </w:rPr>
        <w:t>self.fc</w:t>
      </w:r>
      <w:proofErr w:type="spellEnd"/>
      <w:r>
        <w:rPr>
          <w:rFonts w:ascii="Consolas" w:hAnsi="Consolas"/>
          <w:sz w:val="16"/>
        </w:rPr>
        <w:t>(x)</w:t>
      </w:r>
      <w:r>
        <w:rPr>
          <w:rFonts w:ascii="Consolas" w:hAnsi="Consolas"/>
          <w:sz w:val="16"/>
        </w:rPr>
        <w:br/>
      </w:r>
    </w:p>
    <w:p w14:paraId="1B0994D8" w14:textId="77777777" w:rsidR="00774ABA" w:rsidRDefault="00B55AC6">
      <w:pPr>
        <w:pStyle w:val="21"/>
      </w:pPr>
      <w:r>
        <w:rPr>
          <w:color w:val="000000"/>
        </w:rPr>
        <w:t>utils.py</w:t>
      </w:r>
    </w:p>
    <w:p w14:paraId="599FD6C5" w14:textId="7661C687" w:rsidR="00774ABA" w:rsidRDefault="00B55AC6">
      <w:pPr>
        <w:spacing w:after="120"/>
      </w:pPr>
      <w:r>
        <w:rPr>
          <w:rFonts w:ascii="Consolas" w:hAnsi="Consolas"/>
          <w:sz w:val="16"/>
        </w:rPr>
        <w:t>"""Shared utilities: NT-</w:t>
      </w:r>
      <w:proofErr w:type="spellStart"/>
      <w:r>
        <w:rPr>
          <w:rFonts w:ascii="Consolas" w:hAnsi="Consolas"/>
          <w:sz w:val="16"/>
        </w:rPr>
        <w:t>Xent</w:t>
      </w:r>
      <w:proofErr w:type="spellEnd"/>
      <w:r>
        <w:rPr>
          <w:rFonts w:ascii="Consolas" w:hAnsi="Consolas"/>
          <w:sz w:val="16"/>
        </w:rPr>
        <w:t xml:space="preserve"> loss, 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 xml:space="preserve"> monitor, checkpointing, metrics logging."""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os</w:t>
      </w:r>
      <w:proofErr w:type="spellEnd"/>
      <w:r>
        <w:rPr>
          <w:rFonts w:ascii="Consolas" w:hAnsi="Consolas"/>
          <w:sz w:val="16"/>
        </w:rPr>
        <w:br/>
        <w:t>import random</w:t>
      </w:r>
      <w:r>
        <w:rPr>
          <w:rFonts w:ascii="Consolas" w:hAnsi="Consolas"/>
          <w:sz w:val="16"/>
        </w:rPr>
        <w:br/>
        <w:t xml:space="preserve">from collections import </w:t>
      </w:r>
      <w:proofErr w:type="spellStart"/>
      <w:r>
        <w:rPr>
          <w:rFonts w:ascii="Consolas" w:hAnsi="Consolas"/>
          <w:sz w:val="16"/>
        </w:rPr>
        <w:t>defaultdict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import matplotlib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matplotlib.use</w:t>
      </w:r>
      <w:proofErr w:type="spellEnd"/>
      <w:r>
        <w:rPr>
          <w:rFonts w:ascii="Consolas" w:hAnsi="Consolas"/>
          <w:sz w:val="16"/>
        </w:rPr>
        <w:t>("Agg")  # non-interactive backend</w:t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matplotlib.pyplot</w:t>
      </w:r>
      <w:proofErr w:type="spellEnd"/>
      <w:r>
        <w:rPr>
          <w:rFonts w:ascii="Consolas" w:hAnsi="Consolas"/>
          <w:sz w:val="16"/>
        </w:rPr>
        <w:t xml:space="preserve"> as </w:t>
      </w:r>
      <w:proofErr w:type="spellStart"/>
      <w:r>
        <w:rPr>
          <w:rFonts w:ascii="Consolas" w:hAnsi="Consolas"/>
          <w:sz w:val="16"/>
        </w:rPr>
        <w:t>plt</w:t>
      </w:r>
      <w:proofErr w:type="spellEnd"/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numpy</w:t>
      </w:r>
      <w:proofErr w:type="spellEnd"/>
      <w:r>
        <w:rPr>
          <w:rFonts w:ascii="Consolas" w:hAnsi="Consolas"/>
          <w:sz w:val="16"/>
        </w:rPr>
        <w:t xml:space="preserve"> as np</w:t>
      </w:r>
      <w:r>
        <w:rPr>
          <w:rFonts w:ascii="Consolas" w:hAnsi="Consolas"/>
          <w:sz w:val="16"/>
        </w:rPr>
        <w:br/>
        <w:t>import torch</w:t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torch.nn</w:t>
      </w:r>
      <w:proofErr w:type="spellEnd"/>
      <w:r>
        <w:rPr>
          <w:rFonts w:ascii="Consolas" w:hAnsi="Consolas"/>
          <w:sz w:val="16"/>
        </w:rPr>
        <w:t xml:space="preserve"> as </w:t>
      </w:r>
      <w:proofErr w:type="spellStart"/>
      <w:r>
        <w:rPr>
          <w:rFonts w:ascii="Consolas" w:hAnsi="Consolas"/>
          <w:sz w:val="16"/>
        </w:rPr>
        <w:t>nn</w:t>
      </w:r>
      <w:proofErr w:type="spellEnd"/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torch.nn.functional</w:t>
      </w:r>
      <w:proofErr w:type="spellEnd"/>
      <w:r>
        <w:rPr>
          <w:rFonts w:ascii="Consolas" w:hAnsi="Consolas"/>
          <w:sz w:val="16"/>
        </w:rPr>
        <w:t xml:space="preserve"> as F</w:t>
      </w:r>
      <w:r>
        <w:rPr>
          <w:rFonts w:ascii="Consolas" w:hAnsi="Consolas"/>
          <w:sz w:val="16"/>
        </w:rPr>
        <w:br/>
        <w:t xml:space="preserve">from </w:t>
      </w:r>
      <w:proofErr w:type="spellStart"/>
      <w:r>
        <w:rPr>
          <w:rFonts w:ascii="Consolas" w:hAnsi="Consolas"/>
          <w:sz w:val="16"/>
        </w:rPr>
        <w:t>torch.utils.data</w:t>
      </w:r>
      <w:proofErr w:type="spellEnd"/>
      <w:r>
        <w:rPr>
          <w:rFonts w:ascii="Consolas" w:hAnsi="Consolas"/>
          <w:sz w:val="16"/>
        </w:rPr>
        <w:t xml:space="preserve"> import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========================================================================</w:t>
      </w:r>
      <w:r>
        <w:rPr>
          <w:rFonts w:ascii="Consolas" w:hAnsi="Consolas"/>
          <w:sz w:val="16"/>
        </w:rPr>
        <w:br/>
        <w:t># NT-</w:t>
      </w:r>
      <w:proofErr w:type="spellStart"/>
      <w:r>
        <w:rPr>
          <w:rFonts w:ascii="Consolas" w:hAnsi="Consolas"/>
          <w:sz w:val="16"/>
        </w:rPr>
        <w:t>Xent</w:t>
      </w:r>
      <w:proofErr w:type="spellEnd"/>
      <w:r>
        <w:rPr>
          <w:rFonts w:ascii="Consolas" w:hAnsi="Consolas"/>
          <w:sz w:val="16"/>
        </w:rPr>
        <w:t xml:space="preserve"> Loss</w:t>
      </w:r>
      <w:r>
        <w:rPr>
          <w:rFonts w:ascii="Consolas" w:hAnsi="Consolas"/>
          <w:sz w:val="16"/>
        </w:rPr>
        <w:br/>
        <w:t># ========================================================================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class </w:t>
      </w:r>
      <w:proofErr w:type="spellStart"/>
      <w:r>
        <w:rPr>
          <w:rFonts w:ascii="Consolas" w:hAnsi="Consolas"/>
          <w:sz w:val="16"/>
        </w:rPr>
        <w:t>NTXentLoss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nn.Module</w:t>
      </w:r>
      <w:proofErr w:type="spellEnd"/>
      <w:r>
        <w:rPr>
          <w:rFonts w:ascii="Consolas" w:hAnsi="Consolas"/>
          <w:sz w:val="16"/>
        </w:rPr>
        <w:t>):</w:t>
      </w:r>
      <w:r>
        <w:rPr>
          <w:rFonts w:ascii="Consolas" w:hAnsi="Consolas"/>
          <w:sz w:val="16"/>
        </w:rPr>
        <w:br/>
        <w:t xml:space="preserve">    """Normalized Temperature-scaled Cross-Entropy Loss (NT-</w:t>
      </w:r>
      <w:proofErr w:type="spellStart"/>
      <w:r>
        <w:rPr>
          <w:rFonts w:ascii="Consolas" w:hAnsi="Consolas"/>
          <w:sz w:val="16"/>
        </w:rPr>
        <w:t>Xent</w:t>
      </w:r>
      <w:proofErr w:type="spellEnd"/>
      <w:r>
        <w:rPr>
          <w:rFonts w:ascii="Consolas" w:hAnsi="Consolas"/>
          <w:sz w:val="16"/>
        </w:rPr>
        <w:t>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Expects input ``z`` of shape (2N, D) where z[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>] and z[</w:t>
      </w:r>
      <w:proofErr w:type="spellStart"/>
      <w:r>
        <w:rPr>
          <w:rFonts w:ascii="Consolas" w:hAnsi="Consolas"/>
          <w:sz w:val="16"/>
        </w:rPr>
        <w:t>i+N</w:t>
      </w:r>
      <w:proofErr w:type="spellEnd"/>
      <w:r>
        <w:rPr>
          <w:rFonts w:ascii="Consolas" w:hAnsi="Consolas"/>
          <w:sz w:val="16"/>
        </w:rPr>
        <w:t>] are mates</w:t>
      </w:r>
      <w:r>
        <w:rPr>
          <w:rFonts w:ascii="Consolas" w:hAnsi="Consolas"/>
          <w:sz w:val="16"/>
        </w:rPr>
        <w:br/>
        <w:t xml:space="preserve">    (two augmented views of the same source image).  ``z`` should be</w:t>
      </w:r>
      <w:r>
        <w:rPr>
          <w:rFonts w:ascii="Consolas" w:hAnsi="Consolas"/>
          <w:sz w:val="16"/>
        </w:rPr>
        <w:br/>
        <w:t xml:space="preserve">    L2-normalised before being passed in.</w:t>
      </w:r>
      <w:r>
        <w:rPr>
          <w:rFonts w:ascii="Consolas" w:hAnsi="Consolas"/>
          <w:sz w:val="16"/>
        </w:rPr>
        <w:br/>
        <w:t xml:space="preserve">    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__(self, temperature: float = 0.5):</w:t>
      </w:r>
      <w:r>
        <w:rPr>
          <w:rFonts w:ascii="Consolas" w:hAnsi="Consolas"/>
          <w:sz w:val="16"/>
        </w:rPr>
        <w:br/>
        <w:t xml:space="preserve">        super().__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__()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self.temperature</w:t>
      </w:r>
      <w:proofErr w:type="spellEnd"/>
      <w:r>
        <w:rPr>
          <w:rFonts w:ascii="Consolas" w:hAnsi="Consolas"/>
          <w:sz w:val="16"/>
        </w:rPr>
        <w:t xml:space="preserve"> = temperature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forward(self, z: </w:t>
      </w:r>
      <w:proofErr w:type="spellStart"/>
      <w:r>
        <w:rPr>
          <w:rFonts w:ascii="Consolas" w:hAnsi="Consolas"/>
          <w:sz w:val="16"/>
        </w:rPr>
        <w:t>torch.Tensor</w:t>
      </w:r>
      <w:proofErr w:type="spellEnd"/>
      <w:r>
        <w:rPr>
          <w:rFonts w:ascii="Consolas" w:hAnsi="Consolas"/>
          <w:sz w:val="16"/>
        </w:rPr>
        <w:t xml:space="preserve">) -&gt; </w:t>
      </w:r>
      <w:proofErr w:type="spellStart"/>
      <w:r>
        <w:rPr>
          <w:rFonts w:ascii="Consolas" w:hAnsi="Consolas"/>
          <w:sz w:val="16"/>
        </w:rPr>
        <w:t>torch.Tensor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    """Compute NT-</w:t>
      </w:r>
      <w:proofErr w:type="spellStart"/>
      <w:r>
        <w:rPr>
          <w:rFonts w:ascii="Consolas" w:hAnsi="Consolas"/>
          <w:sz w:val="16"/>
        </w:rPr>
        <w:t>Xent</w:t>
      </w:r>
      <w:proofErr w:type="spellEnd"/>
      <w:r>
        <w:rPr>
          <w:rFonts w:ascii="Consolas" w:hAnsi="Consolas"/>
          <w:sz w:val="16"/>
        </w:rPr>
        <w:t xml:space="preserve"> loss.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        z: (2N, D) L2-normalised projection vectors.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Returns:</w:t>
      </w:r>
      <w:r>
        <w:rPr>
          <w:rFonts w:ascii="Consolas" w:hAnsi="Consolas"/>
          <w:sz w:val="16"/>
        </w:rPr>
        <w:br/>
        <w:t xml:space="preserve">            Scalar loss averaged over all 2N views.</w:t>
      </w:r>
      <w:r>
        <w:rPr>
          <w:rFonts w:ascii="Consolas" w:hAnsi="Consolas"/>
          <w:sz w:val="16"/>
        </w:rPr>
        <w:br/>
        <w:t xml:space="preserve">        """</w:t>
      </w:r>
      <w:r>
        <w:rPr>
          <w:rFonts w:ascii="Consolas" w:hAnsi="Consolas"/>
          <w:sz w:val="16"/>
        </w:rPr>
        <w:br/>
        <w:t xml:space="preserve">        device = </w:t>
      </w:r>
      <w:proofErr w:type="spellStart"/>
      <w:r>
        <w:rPr>
          <w:rFonts w:ascii="Consolas" w:hAnsi="Consolas"/>
          <w:sz w:val="16"/>
        </w:rPr>
        <w:t>z.device</w:t>
      </w:r>
      <w:proofErr w:type="spellEnd"/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z.shape</w:t>
      </w:r>
      <w:proofErr w:type="spellEnd"/>
      <w:r>
        <w:rPr>
          <w:rFonts w:ascii="Consolas" w:hAnsi="Consolas"/>
          <w:sz w:val="16"/>
        </w:rPr>
        <w:t>[0] // 2  # 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Pairwise cosine similarity (z is unit-norm -&gt; dot product)</w:t>
      </w:r>
      <w:r>
        <w:rPr>
          <w:rFonts w:ascii="Consolas" w:hAnsi="Consolas"/>
          <w:sz w:val="16"/>
        </w:rPr>
        <w:br/>
        <w:t xml:space="preserve">        sim = z @ </w:t>
      </w:r>
      <w:proofErr w:type="spellStart"/>
      <w:r>
        <w:rPr>
          <w:rFonts w:ascii="Consolas" w:hAnsi="Consolas"/>
          <w:sz w:val="16"/>
        </w:rPr>
        <w:t>z.T</w:t>
      </w:r>
      <w:proofErr w:type="spellEnd"/>
      <w:r>
        <w:rPr>
          <w:rFonts w:ascii="Consolas" w:hAnsi="Consolas"/>
          <w:sz w:val="16"/>
        </w:rPr>
        <w:t xml:space="preserve"> / </w:t>
      </w:r>
      <w:proofErr w:type="spellStart"/>
      <w:r>
        <w:rPr>
          <w:rFonts w:ascii="Consolas" w:hAnsi="Consolas"/>
          <w:sz w:val="16"/>
        </w:rPr>
        <w:t>self.temperature</w:t>
      </w:r>
      <w:proofErr w:type="spellEnd"/>
      <w:r>
        <w:rPr>
          <w:rFonts w:ascii="Consolas" w:hAnsi="Consolas"/>
          <w:sz w:val="16"/>
        </w:rPr>
        <w:t xml:space="preserve">  # (2N, 2N)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Mask out self-similarity on the diagonal</w:t>
      </w:r>
      <w:r>
        <w:rPr>
          <w:rFonts w:ascii="Consolas" w:hAnsi="Consolas"/>
          <w:sz w:val="16"/>
        </w:rPr>
        <w:br/>
        <w:t xml:space="preserve">        mask = </w:t>
      </w:r>
      <w:proofErr w:type="spellStart"/>
      <w:r>
        <w:rPr>
          <w:rFonts w:ascii="Consolas" w:hAnsi="Consolas"/>
          <w:sz w:val="16"/>
        </w:rPr>
        <w:t>torch.eye</w:t>
      </w:r>
      <w:proofErr w:type="spellEnd"/>
      <w:r>
        <w:rPr>
          <w:rFonts w:ascii="Consolas" w:hAnsi="Consolas"/>
          <w:sz w:val="16"/>
        </w:rPr>
        <w:t xml:space="preserve">(2 *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dtype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torch.bool</w:t>
      </w:r>
      <w:proofErr w:type="spellEnd"/>
      <w:r>
        <w:rPr>
          <w:rFonts w:ascii="Consolas" w:hAnsi="Consolas"/>
          <w:sz w:val="16"/>
        </w:rPr>
        <w:t>, device=device)</w:t>
      </w:r>
      <w:r>
        <w:rPr>
          <w:rFonts w:ascii="Consolas" w:hAnsi="Consolas"/>
          <w:sz w:val="16"/>
        </w:rPr>
        <w:br/>
        <w:t xml:space="preserve">        sim = </w:t>
      </w:r>
      <w:proofErr w:type="spellStart"/>
      <w:r>
        <w:rPr>
          <w:rFonts w:ascii="Consolas" w:hAnsi="Consolas"/>
          <w:sz w:val="16"/>
        </w:rPr>
        <w:t>sim.masked_fill</w:t>
      </w:r>
      <w:proofErr w:type="spellEnd"/>
      <w:r>
        <w:rPr>
          <w:rFonts w:ascii="Consolas" w:hAnsi="Consolas"/>
          <w:sz w:val="16"/>
        </w:rPr>
        <w:t>(mask, -1e9)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Positive-pair labels: view 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 xml:space="preserve"> &lt;-&gt; view </w:t>
      </w:r>
      <w:proofErr w:type="spellStart"/>
      <w:r>
        <w:rPr>
          <w:rFonts w:ascii="Consolas" w:hAnsi="Consolas"/>
          <w:sz w:val="16"/>
        </w:rPr>
        <w:t>i+N</w:t>
      </w:r>
      <w:proofErr w:type="spellEnd"/>
      <w:r>
        <w:rPr>
          <w:rFonts w:ascii="Consolas" w:hAnsi="Consolas"/>
          <w:sz w:val="16"/>
        </w:rPr>
        <w:br/>
        <w:t xml:space="preserve">        labels = torch.cat([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torch.arange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 xml:space="preserve">, 2 *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, device=device),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torch.arange</w:t>
      </w:r>
      <w:proofErr w:type="spellEnd"/>
      <w:r>
        <w:rPr>
          <w:rFonts w:ascii="Consolas" w:hAnsi="Consolas"/>
          <w:sz w:val="16"/>
        </w:rPr>
        <w:t xml:space="preserve">(0,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, device=device),</w:t>
      </w:r>
      <w:r>
        <w:rPr>
          <w:rFonts w:ascii="Consolas" w:hAnsi="Consolas"/>
          <w:sz w:val="16"/>
        </w:rPr>
        <w:br/>
        <w:t xml:space="preserve">        ])  # (2N,)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loss = </w:t>
      </w:r>
      <w:proofErr w:type="spellStart"/>
      <w:r>
        <w:rPr>
          <w:rFonts w:ascii="Consolas" w:hAnsi="Consolas"/>
          <w:sz w:val="16"/>
        </w:rPr>
        <w:t>F.cross_entropy</w:t>
      </w:r>
      <w:proofErr w:type="spellEnd"/>
      <w:r>
        <w:rPr>
          <w:rFonts w:ascii="Consolas" w:hAnsi="Consolas"/>
          <w:sz w:val="16"/>
        </w:rPr>
        <w:t>(sim, labels)</w:t>
      </w:r>
      <w:r>
        <w:rPr>
          <w:rFonts w:ascii="Consolas" w:hAnsi="Consolas"/>
          <w:sz w:val="16"/>
        </w:rPr>
        <w:br/>
        <w:t xml:space="preserve">        return loss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</w:r>
      <w:r>
        <w:rPr>
          <w:rFonts w:ascii="Consolas" w:hAnsi="Consolas"/>
          <w:sz w:val="16"/>
        </w:rPr>
        <w:br/>
        <w:t># ========================================================================</w:t>
      </w:r>
      <w:r>
        <w:rPr>
          <w:rFonts w:ascii="Consolas" w:hAnsi="Consolas"/>
          <w:sz w:val="16"/>
        </w:rPr>
        <w:br/>
        <w:t xml:space="preserve"># 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 xml:space="preserve"> Monitor</w:t>
      </w:r>
      <w:r>
        <w:rPr>
          <w:rFonts w:ascii="Consolas" w:hAnsi="Consolas"/>
          <w:sz w:val="16"/>
        </w:rPr>
        <w:br/>
        <w:t># ========================================================================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@torch.no_grad()</w:t>
      </w:r>
      <w:r>
        <w:rPr>
          <w:rFonts w:ascii="Consolas" w:hAnsi="Consolas"/>
          <w:sz w:val="16"/>
        </w:rPr>
        <w:br/>
        <w:t xml:space="preserve">def 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_evaluate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backbone: </w:t>
      </w:r>
      <w:proofErr w:type="spellStart"/>
      <w:r>
        <w:rPr>
          <w:rFonts w:ascii="Consolas" w:hAnsi="Consolas"/>
          <w:sz w:val="16"/>
        </w:rPr>
        <w:t>nn.Module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memory_loader</w:t>
      </w:r>
      <w:proofErr w:type="spellEnd"/>
      <w:r>
        <w:rPr>
          <w:rFonts w:ascii="Consolas" w:hAnsi="Consolas"/>
          <w:sz w:val="16"/>
        </w:rPr>
        <w:t xml:space="preserve">: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 xml:space="preserve">: </w:t>
      </w:r>
      <w:proofErr w:type="spellStart"/>
      <w:r>
        <w:rPr>
          <w:rFonts w:ascii="Consolas" w:hAnsi="Consolas"/>
          <w:sz w:val="16"/>
        </w:rPr>
        <w:t>DataLoader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k: int = 20,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>: int = 10,</w:t>
      </w:r>
      <w:r>
        <w:rPr>
          <w:rFonts w:ascii="Consolas" w:hAnsi="Consolas"/>
          <w:sz w:val="16"/>
        </w:rPr>
        <w:br/>
        <w:t xml:space="preserve">    device: str = "</w:t>
      </w:r>
      <w:proofErr w:type="spellStart"/>
      <w:r>
        <w:rPr>
          <w:rFonts w:ascii="Consolas" w:hAnsi="Consolas"/>
          <w:sz w:val="16"/>
        </w:rPr>
        <w:t>cuda</w:t>
      </w:r>
      <w:proofErr w:type="spellEnd"/>
      <w:r>
        <w:rPr>
          <w:rFonts w:ascii="Consolas" w:hAnsi="Consolas"/>
          <w:sz w:val="16"/>
        </w:rPr>
        <w:t>",</w:t>
      </w:r>
      <w:r>
        <w:rPr>
          <w:rFonts w:ascii="Consolas" w:hAnsi="Consolas"/>
          <w:sz w:val="16"/>
        </w:rPr>
        <w:br/>
        <w:t>) -&gt; float:</w:t>
      </w:r>
      <w:r>
        <w:rPr>
          <w:rFonts w:ascii="Consolas" w:hAnsi="Consolas"/>
          <w:sz w:val="16"/>
        </w:rPr>
        <w:br/>
        <w:t xml:space="preserve">    """k-Nearest-</w:t>
      </w:r>
      <w:proofErr w:type="spellStart"/>
      <w:r>
        <w:rPr>
          <w:rFonts w:ascii="Consolas" w:hAnsi="Consolas"/>
          <w:sz w:val="16"/>
        </w:rPr>
        <w:t>Neighbour</w:t>
      </w:r>
      <w:proofErr w:type="spellEnd"/>
      <w:r>
        <w:rPr>
          <w:rFonts w:ascii="Consolas" w:hAnsi="Consolas"/>
          <w:sz w:val="16"/>
        </w:rPr>
        <w:t xml:space="preserve"> classification accuracy on the test set.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1. Extract L2-normalised features for the full training set (memory bank).</w:t>
      </w:r>
      <w:r>
        <w:rPr>
          <w:rFonts w:ascii="Consolas" w:hAnsi="Consolas"/>
          <w:sz w:val="16"/>
        </w:rPr>
        <w:br/>
        <w:t xml:space="preserve">    2. For each test image, find k nearest </w:t>
      </w:r>
      <w:proofErr w:type="spellStart"/>
      <w:r>
        <w:rPr>
          <w:rFonts w:ascii="Consolas" w:hAnsi="Consolas"/>
          <w:sz w:val="16"/>
        </w:rPr>
        <w:t>neighbours</w:t>
      </w:r>
      <w:proofErr w:type="spellEnd"/>
      <w:r>
        <w:rPr>
          <w:rFonts w:ascii="Consolas" w:hAnsi="Consolas"/>
          <w:sz w:val="16"/>
        </w:rPr>
        <w:t xml:space="preserve"> and do weighted voting.</w:t>
      </w:r>
      <w:r>
        <w:rPr>
          <w:rFonts w:ascii="Consolas" w:hAnsi="Consolas"/>
          <w:sz w:val="16"/>
        </w:rPr>
        <w:br/>
        <w:t xml:space="preserve">    3. Return top-1 accuracy.</w:t>
      </w:r>
      <w:r>
        <w:rPr>
          <w:rFonts w:ascii="Consolas" w:hAnsi="Consolas"/>
          <w:sz w:val="16"/>
        </w:rPr>
        <w:br/>
        <w:t xml:space="preserve">    """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backbone.eval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Build memory bank from training set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feature_bank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label_bank</w:t>
      </w:r>
      <w:proofErr w:type="spellEnd"/>
      <w:r>
        <w:rPr>
          <w:rFonts w:ascii="Consolas" w:hAnsi="Consolas"/>
          <w:sz w:val="16"/>
        </w:rPr>
        <w:t xml:space="preserve"> = [], []</w:t>
      </w:r>
      <w:r>
        <w:rPr>
          <w:rFonts w:ascii="Consolas" w:hAnsi="Consolas"/>
          <w:sz w:val="16"/>
        </w:rPr>
        <w:br/>
        <w:t xml:space="preserve">    for images, labels in </w:t>
      </w:r>
      <w:proofErr w:type="spellStart"/>
      <w:r>
        <w:rPr>
          <w:rFonts w:ascii="Consolas" w:hAnsi="Consolas"/>
          <w:sz w:val="16"/>
        </w:rPr>
        <w:t>memory_loader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    features = backbone(images.to(device))</w:t>
      </w:r>
      <w:r>
        <w:rPr>
          <w:rFonts w:ascii="Consolas" w:hAnsi="Consolas"/>
          <w:sz w:val="16"/>
        </w:rPr>
        <w:br/>
        <w:t xml:space="preserve">        features = </w:t>
      </w:r>
      <w:proofErr w:type="spellStart"/>
      <w:r>
        <w:rPr>
          <w:rFonts w:ascii="Consolas" w:hAnsi="Consolas"/>
          <w:sz w:val="16"/>
        </w:rPr>
        <w:t>F.normalize</w:t>
      </w:r>
      <w:proofErr w:type="spellEnd"/>
      <w:r>
        <w:rPr>
          <w:rFonts w:ascii="Consolas" w:hAnsi="Consolas"/>
          <w:sz w:val="16"/>
        </w:rPr>
        <w:t>(features, dim=1)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feature_bank.append</w:t>
      </w:r>
      <w:proofErr w:type="spellEnd"/>
      <w:r>
        <w:rPr>
          <w:rFonts w:ascii="Consolas" w:hAnsi="Consolas"/>
          <w:sz w:val="16"/>
        </w:rPr>
        <w:t>(features)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label_bank.append</w:t>
      </w:r>
      <w:proofErr w:type="spellEnd"/>
      <w:r>
        <w:rPr>
          <w:rFonts w:ascii="Consolas" w:hAnsi="Consolas"/>
          <w:sz w:val="16"/>
        </w:rPr>
        <w:t>(labels.to(device))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feature_bank</w:t>
      </w:r>
      <w:proofErr w:type="spellEnd"/>
      <w:r>
        <w:rPr>
          <w:rFonts w:ascii="Consolas" w:hAnsi="Consolas"/>
          <w:sz w:val="16"/>
        </w:rPr>
        <w:t xml:space="preserve"> = torch.cat(</w:t>
      </w:r>
      <w:proofErr w:type="spellStart"/>
      <w:r>
        <w:rPr>
          <w:rFonts w:ascii="Consolas" w:hAnsi="Consolas"/>
          <w:sz w:val="16"/>
        </w:rPr>
        <w:t>feature_bank</w:t>
      </w:r>
      <w:proofErr w:type="spellEnd"/>
      <w:r>
        <w:rPr>
          <w:rFonts w:ascii="Consolas" w:hAnsi="Consolas"/>
          <w:sz w:val="16"/>
        </w:rPr>
        <w:t>, dim=0)  # (M, 512)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label_bank</w:t>
      </w:r>
      <w:proofErr w:type="spellEnd"/>
      <w:r>
        <w:rPr>
          <w:rFonts w:ascii="Consolas" w:hAnsi="Consolas"/>
          <w:sz w:val="16"/>
        </w:rPr>
        <w:t xml:space="preserve"> = torch.cat(</w:t>
      </w:r>
      <w:proofErr w:type="spellStart"/>
      <w:r>
        <w:rPr>
          <w:rFonts w:ascii="Consolas" w:hAnsi="Consolas"/>
          <w:sz w:val="16"/>
        </w:rPr>
        <w:t>label_bank</w:t>
      </w:r>
      <w:proofErr w:type="spellEnd"/>
      <w:r>
        <w:rPr>
          <w:rFonts w:ascii="Consolas" w:hAnsi="Consolas"/>
          <w:sz w:val="16"/>
        </w:rPr>
        <w:t>, dim=0)       # (M,)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Evaluate on test set</w:t>
      </w:r>
      <w:r>
        <w:rPr>
          <w:rFonts w:ascii="Consolas" w:hAnsi="Consolas"/>
          <w:sz w:val="16"/>
        </w:rPr>
        <w:br/>
        <w:t xml:space="preserve">    correct, total = 0, 0</w:t>
      </w:r>
      <w:r>
        <w:rPr>
          <w:rFonts w:ascii="Consolas" w:hAnsi="Consolas"/>
          <w:sz w:val="16"/>
        </w:rPr>
        <w:br/>
        <w:t xml:space="preserve">    for images, labels in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    images = images.to(device)</w:t>
      </w:r>
      <w:r>
        <w:rPr>
          <w:rFonts w:ascii="Consolas" w:hAnsi="Consolas"/>
          <w:sz w:val="16"/>
        </w:rPr>
        <w:br/>
        <w:t xml:space="preserve">        labels = labels.to(device)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features = backbone(images)</w:t>
      </w:r>
      <w:r>
        <w:rPr>
          <w:rFonts w:ascii="Consolas" w:hAnsi="Consolas"/>
          <w:sz w:val="16"/>
        </w:rPr>
        <w:br/>
        <w:t xml:space="preserve">        features = </w:t>
      </w:r>
      <w:proofErr w:type="spellStart"/>
      <w:r>
        <w:rPr>
          <w:rFonts w:ascii="Consolas" w:hAnsi="Consolas"/>
          <w:sz w:val="16"/>
        </w:rPr>
        <w:t>F.normalize</w:t>
      </w:r>
      <w:proofErr w:type="spellEnd"/>
      <w:r>
        <w:rPr>
          <w:rFonts w:ascii="Consolas" w:hAnsi="Consolas"/>
          <w:sz w:val="16"/>
        </w:rPr>
        <w:t>(features, dim=1)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Cosine similarity with memory bank</w:t>
      </w:r>
      <w:r>
        <w:rPr>
          <w:rFonts w:ascii="Consolas" w:hAnsi="Consolas"/>
          <w:sz w:val="16"/>
        </w:rPr>
        <w:br/>
        <w:t xml:space="preserve">        sim = features @ </w:t>
      </w:r>
      <w:proofErr w:type="spellStart"/>
      <w:r>
        <w:rPr>
          <w:rFonts w:ascii="Consolas" w:hAnsi="Consolas"/>
          <w:sz w:val="16"/>
        </w:rPr>
        <w:t>feature_bank.T</w:t>
      </w:r>
      <w:proofErr w:type="spellEnd"/>
      <w:r>
        <w:rPr>
          <w:rFonts w:ascii="Consolas" w:hAnsi="Consolas"/>
          <w:sz w:val="16"/>
        </w:rPr>
        <w:t xml:space="preserve">  # (B, M)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topk_sim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topk_idx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sim.topk</w:t>
      </w:r>
      <w:proofErr w:type="spellEnd"/>
      <w:r>
        <w:rPr>
          <w:rFonts w:ascii="Consolas" w:hAnsi="Consolas"/>
          <w:sz w:val="16"/>
        </w:rPr>
        <w:t>(k, dim=1)  # (B, k)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topk_labels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label_bank</w:t>
      </w:r>
      <w:proofErr w:type="spellEnd"/>
      <w:r>
        <w:rPr>
          <w:rFonts w:ascii="Consolas" w:hAnsi="Consolas"/>
          <w:sz w:val="16"/>
        </w:rPr>
        <w:t>[</w:t>
      </w:r>
      <w:proofErr w:type="spellStart"/>
      <w:r>
        <w:rPr>
          <w:rFonts w:ascii="Consolas" w:hAnsi="Consolas"/>
          <w:sz w:val="16"/>
        </w:rPr>
        <w:t>topk_idx</w:t>
      </w:r>
      <w:proofErr w:type="spellEnd"/>
      <w:r>
        <w:rPr>
          <w:rFonts w:ascii="Consolas" w:hAnsi="Consolas"/>
          <w:sz w:val="16"/>
        </w:rPr>
        <w:t>]  # (B, k)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Weighted voting: accumulate similarity for each class</w:t>
      </w:r>
      <w:r>
        <w:rPr>
          <w:rFonts w:ascii="Consolas" w:hAnsi="Consolas"/>
          <w:sz w:val="16"/>
        </w:rPr>
        <w:br/>
        <w:t xml:space="preserve">        votes = </w:t>
      </w:r>
      <w:proofErr w:type="spellStart"/>
      <w:r>
        <w:rPr>
          <w:rFonts w:ascii="Consolas" w:hAnsi="Consolas"/>
          <w:sz w:val="16"/>
        </w:rPr>
        <w:t>torch.zeros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images.size</w:t>
      </w:r>
      <w:proofErr w:type="spellEnd"/>
      <w:r>
        <w:rPr>
          <w:rFonts w:ascii="Consolas" w:hAnsi="Consolas"/>
          <w:sz w:val="16"/>
        </w:rPr>
        <w:t xml:space="preserve">(0), 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>, device=device)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votes.scatter_add</w:t>
      </w:r>
      <w:proofErr w:type="spellEnd"/>
      <w:r>
        <w:rPr>
          <w:rFonts w:ascii="Consolas" w:hAnsi="Consolas"/>
          <w:sz w:val="16"/>
        </w:rPr>
        <w:t xml:space="preserve">_(1, </w:t>
      </w:r>
      <w:proofErr w:type="spellStart"/>
      <w:r>
        <w:rPr>
          <w:rFonts w:ascii="Consolas" w:hAnsi="Consolas"/>
          <w:sz w:val="16"/>
        </w:rPr>
        <w:t>topk_labels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topk_sim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preds = </w:t>
      </w:r>
      <w:proofErr w:type="spellStart"/>
      <w:r>
        <w:rPr>
          <w:rFonts w:ascii="Consolas" w:hAnsi="Consolas"/>
          <w:sz w:val="16"/>
        </w:rPr>
        <w:t>votes.argmax</w:t>
      </w:r>
      <w:proofErr w:type="spellEnd"/>
      <w:r>
        <w:rPr>
          <w:rFonts w:ascii="Consolas" w:hAnsi="Consolas"/>
          <w:sz w:val="16"/>
        </w:rPr>
        <w:t>(dim=1)</w:t>
      </w:r>
      <w:r>
        <w:rPr>
          <w:rFonts w:ascii="Consolas" w:hAnsi="Consolas"/>
          <w:sz w:val="16"/>
        </w:rPr>
        <w:br/>
        <w:t xml:space="preserve">        correct += (preds == labels).sum().item()</w:t>
      </w:r>
      <w:r>
        <w:rPr>
          <w:rFonts w:ascii="Consolas" w:hAnsi="Consolas"/>
          <w:sz w:val="16"/>
        </w:rPr>
        <w:br/>
        <w:t xml:space="preserve">        total += </w:t>
      </w:r>
      <w:proofErr w:type="spellStart"/>
      <w:r>
        <w:rPr>
          <w:rFonts w:ascii="Consolas" w:hAnsi="Consolas"/>
          <w:sz w:val="16"/>
        </w:rPr>
        <w:t>labels.size</w:t>
      </w:r>
      <w:proofErr w:type="spellEnd"/>
      <w:r>
        <w:rPr>
          <w:rFonts w:ascii="Consolas" w:hAnsi="Consolas"/>
          <w:sz w:val="16"/>
        </w:rPr>
        <w:t>(0)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correct / total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========================================================================</w:t>
      </w:r>
      <w:r>
        <w:rPr>
          <w:rFonts w:ascii="Consolas" w:hAnsi="Consolas"/>
          <w:sz w:val="16"/>
        </w:rPr>
        <w:br/>
        <w:t># Seed</w:t>
      </w:r>
      <w:r>
        <w:rPr>
          <w:rFonts w:ascii="Consolas" w:hAnsi="Consolas"/>
          <w:sz w:val="16"/>
        </w:rPr>
        <w:br/>
        <w:t># ========================================================================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def </w:t>
      </w:r>
      <w:proofErr w:type="spellStart"/>
      <w:r>
        <w:rPr>
          <w:rFonts w:ascii="Consolas" w:hAnsi="Consolas"/>
          <w:sz w:val="16"/>
        </w:rPr>
        <w:t>set_seed</w:t>
      </w:r>
      <w:proofErr w:type="spellEnd"/>
      <w:r>
        <w:rPr>
          <w:rFonts w:ascii="Consolas" w:hAnsi="Consolas"/>
          <w:sz w:val="16"/>
        </w:rPr>
        <w:t>(seed: int):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"""Set random seed for reproducibility."""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random.seed</w:t>
      </w:r>
      <w:proofErr w:type="spellEnd"/>
      <w:r>
        <w:rPr>
          <w:rFonts w:ascii="Consolas" w:hAnsi="Consolas"/>
          <w:sz w:val="16"/>
        </w:rPr>
        <w:t>(seed)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np.random.seed</w:t>
      </w:r>
      <w:proofErr w:type="spellEnd"/>
      <w:r>
        <w:rPr>
          <w:rFonts w:ascii="Consolas" w:hAnsi="Consolas"/>
          <w:sz w:val="16"/>
        </w:rPr>
        <w:t>(seed)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torch.manual_seed</w:t>
      </w:r>
      <w:proofErr w:type="spellEnd"/>
      <w:r>
        <w:rPr>
          <w:rFonts w:ascii="Consolas" w:hAnsi="Consolas"/>
          <w:sz w:val="16"/>
        </w:rPr>
        <w:t>(seed)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torch.cuda.manual_seed_all</w:t>
      </w:r>
      <w:proofErr w:type="spellEnd"/>
      <w:r>
        <w:rPr>
          <w:rFonts w:ascii="Consolas" w:hAnsi="Consolas"/>
          <w:sz w:val="16"/>
        </w:rPr>
        <w:t>(seed)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========================================================================</w:t>
      </w:r>
      <w:r>
        <w:rPr>
          <w:rFonts w:ascii="Consolas" w:hAnsi="Consolas"/>
          <w:sz w:val="16"/>
        </w:rPr>
        <w:br/>
        <w:t># Checkpointing</w:t>
      </w:r>
      <w:r>
        <w:rPr>
          <w:rFonts w:ascii="Consolas" w:hAnsi="Consolas"/>
          <w:sz w:val="16"/>
        </w:rPr>
        <w:br/>
        <w:t># ========================================================================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def </w:t>
      </w:r>
      <w:proofErr w:type="spellStart"/>
      <w:r>
        <w:rPr>
          <w:rFonts w:ascii="Consolas" w:hAnsi="Consolas"/>
          <w:sz w:val="16"/>
        </w:rPr>
        <w:t>save_checkpoint</w:t>
      </w:r>
      <w:proofErr w:type="spellEnd"/>
      <w:r>
        <w:rPr>
          <w:rFonts w:ascii="Consolas" w:hAnsi="Consolas"/>
          <w:sz w:val="16"/>
        </w:rPr>
        <w:t xml:space="preserve">(state: </w:t>
      </w:r>
      <w:proofErr w:type="spellStart"/>
      <w:r>
        <w:rPr>
          <w:rFonts w:ascii="Consolas" w:hAnsi="Consolas"/>
          <w:sz w:val="16"/>
        </w:rPr>
        <w:t>dict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>: str):</w:t>
      </w:r>
      <w:r>
        <w:rPr>
          <w:rFonts w:ascii="Consolas" w:hAnsi="Consolas"/>
          <w:sz w:val="16"/>
        </w:rPr>
        <w:br/>
        <w:t xml:space="preserve">    """Save a checkpoint dictionary to disk."""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os.makedirs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os.path.dirname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 xml:space="preserve">), </w:t>
      </w:r>
      <w:proofErr w:type="spellStart"/>
      <w:r>
        <w:rPr>
          <w:rFonts w:ascii="Consolas" w:hAnsi="Consolas"/>
          <w:sz w:val="16"/>
        </w:rPr>
        <w:t>exist_ok</w:t>
      </w:r>
      <w:proofErr w:type="spellEnd"/>
      <w:r>
        <w:rPr>
          <w:rFonts w:ascii="Consolas" w:hAnsi="Consolas"/>
          <w:sz w:val="16"/>
        </w:rPr>
        <w:t>=True)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torch.save</w:t>
      </w:r>
      <w:proofErr w:type="spellEnd"/>
      <w:r>
        <w:rPr>
          <w:rFonts w:ascii="Consolas" w:hAnsi="Consolas"/>
          <w:sz w:val="16"/>
        </w:rPr>
        <w:t xml:space="preserve">(state, 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print(f"  -&gt; Checkpoint saved: {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>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def </w:t>
      </w:r>
      <w:proofErr w:type="spellStart"/>
      <w:r>
        <w:rPr>
          <w:rFonts w:ascii="Consolas" w:hAnsi="Consolas"/>
          <w:sz w:val="16"/>
        </w:rPr>
        <w:t>load_checkpoint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>: str, device: str = "</w:t>
      </w:r>
      <w:proofErr w:type="spellStart"/>
      <w:r>
        <w:rPr>
          <w:rFonts w:ascii="Consolas" w:hAnsi="Consolas"/>
          <w:sz w:val="16"/>
        </w:rPr>
        <w:t>cuda</w:t>
      </w:r>
      <w:proofErr w:type="spellEnd"/>
      <w:r>
        <w:rPr>
          <w:rFonts w:ascii="Consolas" w:hAnsi="Consolas"/>
          <w:sz w:val="16"/>
        </w:rPr>
        <w:t xml:space="preserve">") -&gt; </w:t>
      </w:r>
      <w:proofErr w:type="spellStart"/>
      <w:r>
        <w:rPr>
          <w:rFonts w:ascii="Consolas" w:hAnsi="Consolas"/>
          <w:sz w:val="16"/>
        </w:rPr>
        <w:t>dict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"""Load a checkpoint dictionary from disk."""</w:t>
      </w:r>
      <w:r>
        <w:rPr>
          <w:rFonts w:ascii="Consolas" w:hAnsi="Consolas"/>
          <w:sz w:val="16"/>
        </w:rPr>
        <w:br/>
        <w:t xml:space="preserve">    state = </w:t>
      </w:r>
      <w:proofErr w:type="spellStart"/>
      <w:r>
        <w:rPr>
          <w:rFonts w:ascii="Consolas" w:hAnsi="Consolas"/>
          <w:sz w:val="16"/>
        </w:rPr>
        <w:t>torch.load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map_location</w:t>
      </w:r>
      <w:proofErr w:type="spellEnd"/>
      <w:r>
        <w:rPr>
          <w:rFonts w:ascii="Consolas" w:hAnsi="Consolas"/>
          <w:sz w:val="16"/>
        </w:rPr>
        <w:t xml:space="preserve">=device, </w:t>
      </w:r>
      <w:proofErr w:type="spellStart"/>
      <w:r>
        <w:rPr>
          <w:rFonts w:ascii="Consolas" w:hAnsi="Consolas"/>
          <w:sz w:val="16"/>
        </w:rPr>
        <w:t>weights_only</w:t>
      </w:r>
      <w:proofErr w:type="spellEnd"/>
      <w:r>
        <w:rPr>
          <w:rFonts w:ascii="Consolas" w:hAnsi="Consolas"/>
          <w:sz w:val="16"/>
        </w:rPr>
        <w:t>=False)</w:t>
      </w:r>
      <w:r>
        <w:rPr>
          <w:rFonts w:ascii="Consolas" w:hAnsi="Consolas"/>
          <w:sz w:val="16"/>
        </w:rPr>
        <w:br/>
        <w:t xml:space="preserve">    print(f"  -&gt; Checkpoint loaded: {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>}")</w:t>
      </w:r>
      <w:r>
        <w:rPr>
          <w:rFonts w:ascii="Consolas" w:hAnsi="Consolas"/>
          <w:sz w:val="16"/>
        </w:rPr>
        <w:br/>
        <w:t xml:space="preserve">    return state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========================================================================</w:t>
      </w:r>
      <w:r>
        <w:rPr>
          <w:rFonts w:ascii="Consolas" w:hAnsi="Consolas"/>
          <w:sz w:val="16"/>
        </w:rPr>
        <w:br/>
        <w:t># Metrics Logger</w:t>
      </w:r>
      <w:r>
        <w:rPr>
          <w:rFonts w:ascii="Consolas" w:hAnsi="Consolas"/>
          <w:sz w:val="16"/>
        </w:rPr>
        <w:br/>
        <w:t># ========================================================================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class </w:t>
      </w:r>
      <w:proofErr w:type="spellStart"/>
      <w:r>
        <w:rPr>
          <w:rFonts w:ascii="Consolas" w:hAnsi="Consolas"/>
          <w:sz w:val="16"/>
        </w:rPr>
        <w:t>MetricsLogger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"""Accumulate per-epoch metrics and produce plots / CSV."""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__</w:t>
      </w:r>
      <w:proofErr w:type="spellStart"/>
      <w:r>
        <w:rPr>
          <w:rFonts w:ascii="Consolas" w:hAnsi="Consolas"/>
          <w:sz w:val="16"/>
        </w:rPr>
        <w:t>init</w:t>
      </w:r>
      <w:proofErr w:type="spellEnd"/>
      <w:r>
        <w:rPr>
          <w:rFonts w:ascii="Consolas" w:hAnsi="Consolas"/>
          <w:sz w:val="16"/>
        </w:rPr>
        <w:t>__(self):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self.history</w:t>
      </w:r>
      <w:proofErr w:type="spellEnd"/>
      <w:r>
        <w:rPr>
          <w:rFonts w:ascii="Consolas" w:hAnsi="Consolas"/>
          <w:sz w:val="16"/>
        </w:rPr>
        <w:t xml:space="preserve">: </w:t>
      </w:r>
      <w:proofErr w:type="spellStart"/>
      <w:r>
        <w:rPr>
          <w:rFonts w:ascii="Consolas" w:hAnsi="Consolas"/>
          <w:sz w:val="16"/>
        </w:rPr>
        <w:t>dict</w:t>
      </w:r>
      <w:proofErr w:type="spellEnd"/>
      <w:r>
        <w:rPr>
          <w:rFonts w:ascii="Consolas" w:hAnsi="Consolas"/>
          <w:sz w:val="16"/>
        </w:rPr>
        <w:t xml:space="preserve">[str, list] = </w:t>
      </w:r>
      <w:proofErr w:type="spellStart"/>
      <w:r>
        <w:rPr>
          <w:rFonts w:ascii="Consolas" w:hAnsi="Consolas"/>
          <w:sz w:val="16"/>
        </w:rPr>
        <w:t>defaultdict</w:t>
      </w:r>
      <w:proofErr w:type="spellEnd"/>
      <w:r>
        <w:rPr>
          <w:rFonts w:ascii="Consolas" w:hAnsi="Consolas"/>
          <w:sz w:val="16"/>
        </w:rPr>
        <w:t>(list)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self.epochs</w:t>
      </w:r>
      <w:proofErr w:type="spellEnd"/>
      <w:r>
        <w:rPr>
          <w:rFonts w:ascii="Consolas" w:hAnsi="Consolas"/>
          <w:sz w:val="16"/>
        </w:rPr>
        <w:t xml:space="preserve">: </w:t>
      </w:r>
      <w:proofErr w:type="spellStart"/>
      <w:r>
        <w:rPr>
          <w:rFonts w:ascii="Consolas" w:hAnsi="Consolas"/>
          <w:sz w:val="16"/>
        </w:rPr>
        <w:t>dict</w:t>
      </w:r>
      <w:proofErr w:type="spellEnd"/>
      <w:r>
        <w:rPr>
          <w:rFonts w:ascii="Consolas" w:hAnsi="Consolas"/>
          <w:sz w:val="16"/>
        </w:rPr>
        <w:t xml:space="preserve">[str, list] = </w:t>
      </w:r>
      <w:proofErr w:type="spellStart"/>
      <w:r>
        <w:rPr>
          <w:rFonts w:ascii="Consolas" w:hAnsi="Consolas"/>
          <w:sz w:val="16"/>
        </w:rPr>
        <w:t>defaultdict</w:t>
      </w:r>
      <w:proofErr w:type="spellEnd"/>
      <w:r>
        <w:rPr>
          <w:rFonts w:ascii="Consolas" w:hAnsi="Consolas"/>
          <w:sz w:val="16"/>
        </w:rPr>
        <w:t>(list)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log(self, epoch: int, **</w:t>
      </w:r>
      <w:proofErr w:type="spellStart"/>
      <w:r>
        <w:rPr>
          <w:rFonts w:ascii="Consolas" w:hAnsi="Consolas"/>
          <w:sz w:val="16"/>
        </w:rPr>
        <w:t>kwargs</w:t>
      </w:r>
      <w:proofErr w:type="spellEnd"/>
      <w:r>
        <w:rPr>
          <w:rFonts w:ascii="Consolas" w:hAnsi="Consolas"/>
          <w:sz w:val="16"/>
        </w:rPr>
        <w:t>):</w:t>
      </w:r>
      <w:r>
        <w:rPr>
          <w:rFonts w:ascii="Consolas" w:hAnsi="Consolas"/>
          <w:sz w:val="16"/>
        </w:rPr>
        <w:br/>
        <w:t xml:space="preserve">        """Log one or more named metrics for the given epoch."""</w:t>
      </w:r>
      <w:r>
        <w:rPr>
          <w:rFonts w:ascii="Consolas" w:hAnsi="Consolas"/>
          <w:sz w:val="16"/>
        </w:rPr>
        <w:br/>
        <w:t xml:space="preserve">        for name, value in </w:t>
      </w:r>
      <w:proofErr w:type="spellStart"/>
      <w:r>
        <w:rPr>
          <w:rFonts w:ascii="Consolas" w:hAnsi="Consolas"/>
          <w:sz w:val="16"/>
        </w:rPr>
        <w:t>kwargs.items</w:t>
      </w:r>
      <w:proofErr w:type="spellEnd"/>
      <w:r>
        <w:rPr>
          <w:rFonts w:ascii="Consolas" w:hAnsi="Consolas"/>
          <w:sz w:val="16"/>
        </w:rPr>
        <w:t>():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self.history</w:t>
      </w:r>
      <w:proofErr w:type="spellEnd"/>
      <w:r>
        <w:rPr>
          <w:rFonts w:ascii="Consolas" w:hAnsi="Consolas"/>
          <w:sz w:val="16"/>
        </w:rPr>
        <w:t>[name].append(value)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self.epochs</w:t>
      </w:r>
      <w:proofErr w:type="spellEnd"/>
      <w:r>
        <w:rPr>
          <w:rFonts w:ascii="Consolas" w:hAnsi="Consolas"/>
          <w:sz w:val="16"/>
        </w:rPr>
        <w:t>[name].append(epoch)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</w:t>
      </w:r>
      <w:proofErr w:type="spellStart"/>
      <w:r>
        <w:rPr>
          <w:rFonts w:ascii="Consolas" w:hAnsi="Consolas"/>
          <w:sz w:val="16"/>
        </w:rPr>
        <w:t>save_plot</w:t>
      </w:r>
      <w:proofErr w:type="spellEnd"/>
      <w:r>
        <w:rPr>
          <w:rFonts w:ascii="Consolas" w:hAnsi="Consolas"/>
          <w:sz w:val="16"/>
        </w:rPr>
        <w:t xml:space="preserve">(self, metrics: list[str], 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>: str, title: str = "",</w:t>
      </w:r>
      <w:r>
        <w:rPr>
          <w:rFonts w:ascii="Consolas" w:hAnsi="Consolas"/>
          <w:sz w:val="16"/>
        </w:rPr>
        <w:br/>
        <w:t xml:space="preserve">                  </w:t>
      </w:r>
      <w:proofErr w:type="spellStart"/>
      <w:r>
        <w:rPr>
          <w:rFonts w:ascii="Consolas" w:hAnsi="Consolas"/>
          <w:sz w:val="16"/>
        </w:rPr>
        <w:t>ylabel</w:t>
      </w:r>
      <w:proofErr w:type="spellEnd"/>
      <w:r>
        <w:rPr>
          <w:rFonts w:ascii="Consolas" w:hAnsi="Consolas"/>
          <w:sz w:val="16"/>
        </w:rPr>
        <w:t>: str = ""):</w:t>
      </w:r>
      <w:r>
        <w:rPr>
          <w:rFonts w:ascii="Consolas" w:hAnsi="Consolas"/>
          <w:sz w:val="16"/>
        </w:rPr>
        <w:br/>
        <w:t xml:space="preserve">        """Plot specified metrics vs. epoch and save to file."""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os.makedirs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os.path.dirname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 xml:space="preserve">) or ".", </w:t>
      </w:r>
      <w:proofErr w:type="spellStart"/>
      <w:r>
        <w:rPr>
          <w:rFonts w:ascii="Consolas" w:hAnsi="Consolas"/>
          <w:sz w:val="16"/>
        </w:rPr>
        <w:t>exist_ok</w:t>
      </w:r>
      <w:proofErr w:type="spellEnd"/>
      <w:r>
        <w:rPr>
          <w:rFonts w:ascii="Consolas" w:hAnsi="Consolas"/>
          <w:sz w:val="16"/>
        </w:rPr>
        <w:t>=True)</w:t>
      </w:r>
      <w:r>
        <w:rPr>
          <w:rFonts w:ascii="Consolas" w:hAnsi="Consolas"/>
          <w:sz w:val="16"/>
        </w:rPr>
        <w:br/>
        <w:t xml:space="preserve">        fig, ax = </w:t>
      </w:r>
      <w:proofErr w:type="spellStart"/>
      <w:r>
        <w:rPr>
          <w:rFonts w:ascii="Consolas" w:hAnsi="Consolas"/>
          <w:sz w:val="16"/>
        </w:rPr>
        <w:t>plt.subplots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figsize</w:t>
      </w:r>
      <w:proofErr w:type="spellEnd"/>
      <w:r>
        <w:rPr>
          <w:rFonts w:ascii="Consolas" w:hAnsi="Consolas"/>
          <w:sz w:val="16"/>
        </w:rPr>
        <w:t>=(8, 5))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for m</w:t>
      </w:r>
      <w:proofErr w:type="spellEnd"/>
      <w:r>
        <w:rPr>
          <w:rFonts w:ascii="Consolas" w:hAnsi="Consolas"/>
          <w:sz w:val="16"/>
        </w:rPr>
        <w:t xml:space="preserve"> in metrics: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ax.plot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self.epochs</w:t>
      </w:r>
      <w:proofErr w:type="spellEnd"/>
      <w:r>
        <w:rPr>
          <w:rFonts w:ascii="Consolas" w:hAnsi="Consolas"/>
          <w:sz w:val="16"/>
        </w:rPr>
        <w:t xml:space="preserve">[m], </w:t>
      </w:r>
      <w:proofErr w:type="spellStart"/>
      <w:r>
        <w:rPr>
          <w:rFonts w:ascii="Consolas" w:hAnsi="Consolas"/>
          <w:sz w:val="16"/>
        </w:rPr>
        <w:t>self.history</w:t>
      </w:r>
      <w:proofErr w:type="spellEnd"/>
      <w:r>
        <w:rPr>
          <w:rFonts w:ascii="Consolas" w:hAnsi="Consolas"/>
          <w:sz w:val="16"/>
        </w:rPr>
        <w:t>[m], label=m)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ax.set_xlabel</w:t>
      </w:r>
      <w:proofErr w:type="spellEnd"/>
      <w:r>
        <w:rPr>
          <w:rFonts w:ascii="Consolas" w:hAnsi="Consolas"/>
          <w:sz w:val="16"/>
        </w:rPr>
        <w:t>("Epoch")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ax.set_ylabel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ylabel</w:t>
      </w:r>
      <w:proofErr w:type="spellEnd"/>
      <w:r>
        <w:rPr>
          <w:rFonts w:ascii="Consolas" w:hAnsi="Consolas"/>
          <w:sz w:val="16"/>
        </w:rPr>
        <w:t xml:space="preserve"> or ", ".join(metrics))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ax.set_title</w:t>
      </w:r>
      <w:proofErr w:type="spellEnd"/>
      <w:r>
        <w:rPr>
          <w:rFonts w:ascii="Consolas" w:hAnsi="Consolas"/>
          <w:sz w:val="16"/>
        </w:rPr>
        <w:t>(title or ", ".join(metrics))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ax.legend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ax.grid</w:t>
      </w:r>
      <w:proofErr w:type="spellEnd"/>
      <w:r>
        <w:rPr>
          <w:rFonts w:ascii="Consolas" w:hAnsi="Consolas"/>
          <w:sz w:val="16"/>
        </w:rPr>
        <w:t>(True, alpha=0.3)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fig.tight_layout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fig.savefig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>, dpi=150)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plt.close</w:t>
      </w:r>
      <w:proofErr w:type="spellEnd"/>
      <w:r>
        <w:rPr>
          <w:rFonts w:ascii="Consolas" w:hAnsi="Consolas"/>
          <w:sz w:val="16"/>
        </w:rPr>
        <w:t>(fig)</w:t>
      </w:r>
      <w:r>
        <w:rPr>
          <w:rFonts w:ascii="Consolas" w:hAnsi="Consolas"/>
          <w:sz w:val="16"/>
        </w:rPr>
        <w:br/>
        <w:t xml:space="preserve">        print(f"  -&gt; Plot saved: {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>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</w:t>
      </w:r>
      <w:proofErr w:type="spellStart"/>
      <w:r>
        <w:rPr>
          <w:rFonts w:ascii="Consolas" w:hAnsi="Consolas"/>
          <w:sz w:val="16"/>
        </w:rPr>
        <w:t>save_csv</w:t>
      </w:r>
      <w:proofErr w:type="spellEnd"/>
      <w:r>
        <w:rPr>
          <w:rFonts w:ascii="Consolas" w:hAnsi="Consolas"/>
          <w:sz w:val="16"/>
        </w:rPr>
        <w:t xml:space="preserve">(self, 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>: str):</w:t>
      </w:r>
      <w:r>
        <w:rPr>
          <w:rFonts w:ascii="Consolas" w:hAnsi="Consolas"/>
          <w:sz w:val="16"/>
        </w:rPr>
        <w:br/>
        <w:t xml:space="preserve">        """Export all metrics to CSV."""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os.makedirs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os.path.dirname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 xml:space="preserve">) or ".", </w:t>
      </w:r>
      <w:proofErr w:type="spellStart"/>
      <w:r>
        <w:rPr>
          <w:rFonts w:ascii="Consolas" w:hAnsi="Consolas"/>
          <w:sz w:val="16"/>
        </w:rPr>
        <w:t>exist_ok</w:t>
      </w:r>
      <w:proofErr w:type="spellEnd"/>
      <w:r>
        <w:rPr>
          <w:rFonts w:ascii="Consolas" w:hAnsi="Consolas"/>
          <w:sz w:val="16"/>
        </w:rPr>
        <w:t>=True)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all_metrics</w:t>
      </w:r>
      <w:proofErr w:type="spellEnd"/>
      <w:r>
        <w:rPr>
          <w:rFonts w:ascii="Consolas" w:hAnsi="Consolas"/>
          <w:sz w:val="16"/>
        </w:rPr>
        <w:t xml:space="preserve"> = sorted(</w:t>
      </w:r>
      <w:proofErr w:type="spellStart"/>
      <w:r>
        <w:rPr>
          <w:rFonts w:ascii="Consolas" w:hAnsi="Consolas"/>
          <w:sz w:val="16"/>
        </w:rPr>
        <w:t>self.history.keys</w:t>
      </w:r>
      <w:proofErr w:type="spellEnd"/>
      <w:r>
        <w:rPr>
          <w:rFonts w:ascii="Consolas" w:hAnsi="Consolas"/>
          <w:sz w:val="16"/>
        </w:rPr>
        <w:t>())</w:t>
      </w:r>
      <w:r>
        <w:rPr>
          <w:rFonts w:ascii="Consolas" w:hAnsi="Consolas"/>
          <w:sz w:val="16"/>
        </w:rPr>
        <w:br/>
        <w:t xml:space="preserve">        # Find the union of all epochs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</w:t>
      </w:r>
      <w:proofErr w:type="spellStart"/>
      <w:r>
        <w:rPr>
          <w:rFonts w:ascii="Consolas" w:hAnsi="Consolas"/>
          <w:sz w:val="16"/>
        </w:rPr>
        <w:t>all_epochs</w:t>
      </w:r>
      <w:proofErr w:type="spellEnd"/>
      <w:r>
        <w:rPr>
          <w:rFonts w:ascii="Consolas" w:hAnsi="Consolas"/>
          <w:sz w:val="16"/>
        </w:rPr>
        <w:t xml:space="preserve"> = sorted(set(e for </w:t>
      </w:r>
      <w:proofErr w:type="spellStart"/>
      <w:r>
        <w:rPr>
          <w:rFonts w:ascii="Consolas" w:hAnsi="Consolas"/>
          <w:sz w:val="16"/>
        </w:rPr>
        <w:t>ep_list</w:t>
      </w:r>
      <w:proofErr w:type="spellEnd"/>
      <w:r>
        <w:rPr>
          <w:rFonts w:ascii="Consolas" w:hAnsi="Consolas"/>
          <w:sz w:val="16"/>
        </w:rPr>
        <w:t xml:space="preserve"> in </w:t>
      </w:r>
      <w:proofErr w:type="spellStart"/>
      <w:r>
        <w:rPr>
          <w:rFonts w:ascii="Consolas" w:hAnsi="Consolas"/>
          <w:sz w:val="16"/>
        </w:rPr>
        <w:t>self.epochs.values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                        for e in </w:t>
      </w:r>
      <w:proofErr w:type="spellStart"/>
      <w:r>
        <w:rPr>
          <w:rFonts w:ascii="Consolas" w:hAnsi="Consolas"/>
          <w:sz w:val="16"/>
        </w:rPr>
        <w:t>ep_list</w:t>
      </w:r>
      <w:proofErr w:type="spellEnd"/>
      <w:r>
        <w:rPr>
          <w:rFonts w:ascii="Consolas" w:hAnsi="Consolas"/>
          <w:sz w:val="16"/>
        </w:rPr>
        <w:t>))</w:t>
      </w:r>
      <w:r>
        <w:rPr>
          <w:rFonts w:ascii="Consolas" w:hAnsi="Consolas"/>
          <w:sz w:val="16"/>
        </w:rPr>
        <w:br/>
        <w:t xml:space="preserve">        # Build lookup: metric -&gt; {epoch: value}</w:t>
      </w:r>
      <w:r>
        <w:rPr>
          <w:rFonts w:ascii="Consolas" w:hAnsi="Consolas"/>
          <w:sz w:val="16"/>
        </w:rPr>
        <w:br/>
        <w:t xml:space="preserve">        lookup = {}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for m</w:t>
      </w:r>
      <w:proofErr w:type="spellEnd"/>
      <w:r>
        <w:rPr>
          <w:rFonts w:ascii="Consolas" w:hAnsi="Consolas"/>
          <w:sz w:val="16"/>
        </w:rPr>
        <w:t xml:space="preserve"> in </w:t>
      </w:r>
      <w:proofErr w:type="spellStart"/>
      <w:r>
        <w:rPr>
          <w:rFonts w:ascii="Consolas" w:hAnsi="Consolas"/>
          <w:sz w:val="16"/>
        </w:rPr>
        <w:t>all_metrics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        lookup[m] = </w:t>
      </w:r>
      <w:proofErr w:type="spellStart"/>
      <w:r>
        <w:rPr>
          <w:rFonts w:ascii="Consolas" w:hAnsi="Consolas"/>
          <w:sz w:val="16"/>
        </w:rPr>
        <w:t>dict</w:t>
      </w:r>
      <w:proofErr w:type="spellEnd"/>
      <w:r>
        <w:rPr>
          <w:rFonts w:ascii="Consolas" w:hAnsi="Consolas"/>
          <w:sz w:val="16"/>
        </w:rPr>
        <w:t>(zip(</w:t>
      </w:r>
      <w:proofErr w:type="spellStart"/>
      <w:r>
        <w:rPr>
          <w:rFonts w:ascii="Consolas" w:hAnsi="Consolas"/>
          <w:sz w:val="16"/>
        </w:rPr>
        <w:t>self.epochs</w:t>
      </w:r>
      <w:proofErr w:type="spellEnd"/>
      <w:r>
        <w:rPr>
          <w:rFonts w:ascii="Consolas" w:hAnsi="Consolas"/>
          <w:sz w:val="16"/>
        </w:rPr>
        <w:t xml:space="preserve">[m], </w:t>
      </w:r>
      <w:proofErr w:type="spellStart"/>
      <w:r>
        <w:rPr>
          <w:rFonts w:ascii="Consolas" w:hAnsi="Consolas"/>
          <w:sz w:val="16"/>
        </w:rPr>
        <w:t>self.history</w:t>
      </w:r>
      <w:proofErr w:type="spellEnd"/>
      <w:r>
        <w:rPr>
          <w:rFonts w:ascii="Consolas" w:hAnsi="Consolas"/>
          <w:sz w:val="16"/>
        </w:rPr>
        <w:t>[m]))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with open(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>, "w") as f: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f.write</w:t>
      </w:r>
      <w:proofErr w:type="spellEnd"/>
      <w:r>
        <w:rPr>
          <w:rFonts w:ascii="Consolas" w:hAnsi="Consolas"/>
          <w:sz w:val="16"/>
        </w:rPr>
        <w:t>("epoch," + ",".join(</w:t>
      </w:r>
      <w:proofErr w:type="spellStart"/>
      <w:r>
        <w:rPr>
          <w:rFonts w:ascii="Consolas" w:hAnsi="Consolas"/>
          <w:sz w:val="16"/>
        </w:rPr>
        <w:t>all_metrics</w:t>
      </w:r>
      <w:proofErr w:type="spellEnd"/>
      <w:r>
        <w:rPr>
          <w:rFonts w:ascii="Consolas" w:hAnsi="Consolas"/>
          <w:sz w:val="16"/>
        </w:rPr>
        <w:t>) + "\n")</w:t>
      </w:r>
      <w:r>
        <w:rPr>
          <w:rFonts w:ascii="Consolas" w:hAnsi="Consolas"/>
          <w:sz w:val="16"/>
        </w:rPr>
        <w:br/>
        <w:t xml:space="preserve">            for ep in </w:t>
      </w:r>
      <w:proofErr w:type="spellStart"/>
      <w:r>
        <w:rPr>
          <w:rFonts w:ascii="Consolas" w:hAnsi="Consolas"/>
          <w:sz w:val="16"/>
        </w:rPr>
        <w:t>all_epochs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            </w:t>
      </w:r>
      <w:proofErr w:type="spellStart"/>
      <w:r>
        <w:rPr>
          <w:rFonts w:ascii="Consolas" w:hAnsi="Consolas"/>
          <w:sz w:val="16"/>
        </w:rPr>
        <w:t>vals</w:t>
      </w:r>
      <w:proofErr w:type="spellEnd"/>
      <w:r>
        <w:rPr>
          <w:rFonts w:ascii="Consolas" w:hAnsi="Consolas"/>
          <w:sz w:val="16"/>
        </w:rPr>
        <w:t xml:space="preserve"> = [str(lookup[m].get(ep, "")) </w:t>
      </w:r>
      <w:proofErr w:type="spellStart"/>
      <w:r>
        <w:rPr>
          <w:rFonts w:ascii="Consolas" w:hAnsi="Consolas"/>
          <w:sz w:val="16"/>
        </w:rPr>
        <w:t>for m</w:t>
      </w:r>
      <w:proofErr w:type="spellEnd"/>
      <w:r>
        <w:rPr>
          <w:rFonts w:ascii="Consolas" w:hAnsi="Consolas"/>
          <w:sz w:val="16"/>
        </w:rPr>
        <w:t xml:space="preserve"> in </w:t>
      </w:r>
      <w:proofErr w:type="spellStart"/>
      <w:r>
        <w:rPr>
          <w:rFonts w:ascii="Consolas" w:hAnsi="Consolas"/>
          <w:sz w:val="16"/>
        </w:rPr>
        <w:t>all_metrics</w:t>
      </w:r>
      <w:proofErr w:type="spellEnd"/>
      <w:r>
        <w:rPr>
          <w:rFonts w:ascii="Consolas" w:hAnsi="Consolas"/>
          <w:sz w:val="16"/>
        </w:rPr>
        <w:t>]</w:t>
      </w:r>
      <w:r>
        <w:rPr>
          <w:rFonts w:ascii="Consolas" w:hAnsi="Consolas"/>
          <w:sz w:val="16"/>
        </w:rPr>
        <w:br/>
        <w:t xml:space="preserve">                </w:t>
      </w:r>
      <w:proofErr w:type="spellStart"/>
      <w:r>
        <w:rPr>
          <w:rFonts w:ascii="Consolas" w:hAnsi="Consolas"/>
          <w:sz w:val="16"/>
        </w:rPr>
        <w:t>f.write</w:t>
      </w:r>
      <w:proofErr w:type="spellEnd"/>
      <w:r>
        <w:rPr>
          <w:rFonts w:ascii="Consolas" w:hAnsi="Consolas"/>
          <w:sz w:val="16"/>
        </w:rPr>
        <w:t>(f"{ep}," + ",".join(</w:t>
      </w:r>
      <w:proofErr w:type="spellStart"/>
      <w:r>
        <w:rPr>
          <w:rFonts w:ascii="Consolas" w:hAnsi="Consolas"/>
          <w:sz w:val="16"/>
        </w:rPr>
        <w:t>vals</w:t>
      </w:r>
      <w:proofErr w:type="spellEnd"/>
      <w:r>
        <w:rPr>
          <w:rFonts w:ascii="Consolas" w:hAnsi="Consolas"/>
          <w:sz w:val="16"/>
        </w:rPr>
        <w:t>) + "\n")</w:t>
      </w:r>
      <w:r>
        <w:rPr>
          <w:rFonts w:ascii="Consolas" w:hAnsi="Consolas"/>
          <w:sz w:val="16"/>
        </w:rPr>
        <w:br/>
        <w:t xml:space="preserve">        print(f"  -&gt; CSV saved: {</w:t>
      </w:r>
      <w:proofErr w:type="spellStart"/>
      <w:r>
        <w:rPr>
          <w:rFonts w:ascii="Consolas" w:hAnsi="Consolas"/>
          <w:sz w:val="16"/>
        </w:rPr>
        <w:t>filepath</w:t>
      </w:r>
      <w:proofErr w:type="spellEnd"/>
      <w:r>
        <w:rPr>
          <w:rFonts w:ascii="Consolas" w:hAnsi="Consolas"/>
          <w:sz w:val="16"/>
        </w:rPr>
        <w:t>}")</w:t>
      </w:r>
      <w:r>
        <w:rPr>
          <w:rFonts w:ascii="Consolas" w:hAnsi="Consolas"/>
          <w:sz w:val="16"/>
        </w:rPr>
        <w:br/>
      </w:r>
    </w:p>
    <w:p w14:paraId="63FF20AA" w14:textId="77777777" w:rsidR="00774ABA" w:rsidRDefault="00B55AC6">
      <w:pPr>
        <w:pStyle w:val="21"/>
      </w:pPr>
      <w:r>
        <w:rPr>
          <w:color w:val="000000"/>
        </w:rPr>
        <w:t>train_simclr.py</w:t>
      </w:r>
    </w:p>
    <w:p w14:paraId="4D94FADD" w14:textId="0743EE0E" w:rsidR="00774ABA" w:rsidRDefault="00B55AC6">
      <w:pPr>
        <w:spacing w:after="120"/>
      </w:pPr>
      <w:r>
        <w:rPr>
          <w:rFonts w:ascii="Consolas" w:hAnsi="Consolas"/>
          <w:sz w:val="16"/>
        </w:rPr>
        <w:t>"""</w:t>
      </w:r>
      <w:proofErr w:type="spellStart"/>
      <w:r>
        <w:rPr>
          <w:rFonts w:ascii="Consolas" w:hAnsi="Consolas"/>
          <w:sz w:val="16"/>
        </w:rPr>
        <w:t>SimCLR</w:t>
      </w:r>
      <w:proofErr w:type="spellEnd"/>
      <w:r>
        <w:rPr>
          <w:rFonts w:ascii="Consolas" w:hAnsi="Consolas"/>
          <w:sz w:val="16"/>
        </w:rPr>
        <w:t xml:space="preserve"> self-supervised training with 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 xml:space="preserve"> monitoring.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Usage:</w:t>
      </w:r>
      <w:r>
        <w:rPr>
          <w:rFonts w:ascii="Consolas" w:hAnsi="Consolas"/>
          <w:sz w:val="16"/>
        </w:rPr>
        <w:br/>
        <w:t xml:space="preserve">    python train_simclr.py                              # baseline</w:t>
      </w:r>
      <w:r>
        <w:rPr>
          <w:rFonts w:ascii="Consolas" w:hAnsi="Consolas"/>
          <w:sz w:val="16"/>
        </w:rPr>
        <w:br/>
        <w:t xml:space="preserve">    python train_simclr.py --temperature 0.1 --</w:t>
      </w:r>
      <w:proofErr w:type="spellStart"/>
      <w:r>
        <w:rPr>
          <w:rFonts w:ascii="Consolas" w:hAnsi="Consolas"/>
          <w:sz w:val="16"/>
        </w:rPr>
        <w:t>experiment_name</w:t>
      </w:r>
      <w:proofErr w:type="spellEnd"/>
      <w:r>
        <w:rPr>
          <w:rFonts w:ascii="Consolas" w:hAnsi="Consolas"/>
          <w:sz w:val="16"/>
        </w:rPr>
        <w:t xml:space="preserve"> temp01</w:t>
      </w:r>
      <w:r>
        <w:rPr>
          <w:rFonts w:ascii="Consolas" w:hAnsi="Consolas"/>
          <w:sz w:val="16"/>
        </w:rPr>
        <w:br/>
        <w:t xml:space="preserve">    python train_simclr.py --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 xml:space="preserve"> 512 --</w:t>
      </w:r>
      <w:proofErr w:type="spellStart"/>
      <w:r>
        <w:rPr>
          <w:rFonts w:ascii="Consolas" w:hAnsi="Consolas"/>
          <w:sz w:val="16"/>
        </w:rPr>
        <w:t>experiment_name</w:t>
      </w:r>
      <w:proofErr w:type="spellEnd"/>
      <w:r>
        <w:rPr>
          <w:rFonts w:ascii="Consolas" w:hAnsi="Consolas"/>
          <w:sz w:val="16"/>
        </w:rPr>
        <w:t xml:space="preserve"> bs512</w:t>
      </w:r>
      <w:r>
        <w:rPr>
          <w:rFonts w:ascii="Consolas" w:hAnsi="Consolas"/>
          <w:sz w:val="16"/>
        </w:rPr>
        <w:br/>
        <w:t xml:space="preserve">    python train_simclr.py --</w:t>
      </w:r>
      <w:proofErr w:type="spellStart"/>
      <w:r>
        <w:rPr>
          <w:rFonts w:ascii="Consolas" w:hAnsi="Consolas"/>
          <w:sz w:val="16"/>
        </w:rPr>
        <w:t>use_projector</w:t>
      </w:r>
      <w:proofErr w:type="spellEnd"/>
      <w:r>
        <w:rPr>
          <w:rFonts w:ascii="Consolas" w:hAnsi="Consolas"/>
          <w:sz w:val="16"/>
        </w:rPr>
        <w:t xml:space="preserve"> False --</w:t>
      </w:r>
      <w:proofErr w:type="spellStart"/>
      <w:r>
        <w:rPr>
          <w:rFonts w:ascii="Consolas" w:hAnsi="Consolas"/>
          <w:sz w:val="16"/>
        </w:rPr>
        <w:t>experiment_name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no_proj</w:t>
      </w:r>
      <w:proofErr w:type="spellEnd"/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os</w:t>
      </w:r>
      <w:proofErr w:type="spellEnd"/>
      <w:r>
        <w:rPr>
          <w:rFonts w:ascii="Consolas" w:hAnsi="Consolas"/>
          <w:sz w:val="16"/>
        </w:rPr>
        <w:br/>
        <w:t>import time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import torch</w:t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torch.nn.functional</w:t>
      </w:r>
      <w:proofErr w:type="spellEnd"/>
      <w:r>
        <w:rPr>
          <w:rFonts w:ascii="Consolas" w:hAnsi="Consolas"/>
          <w:sz w:val="16"/>
        </w:rPr>
        <w:t xml:space="preserve"> as F</w:t>
      </w:r>
      <w:r>
        <w:rPr>
          <w:rFonts w:ascii="Consolas" w:hAnsi="Consolas"/>
          <w:sz w:val="16"/>
        </w:rPr>
        <w:br/>
        <w:t xml:space="preserve">from </w:t>
      </w:r>
      <w:proofErr w:type="spellStart"/>
      <w:r>
        <w:rPr>
          <w:rFonts w:ascii="Consolas" w:hAnsi="Consolas"/>
          <w:sz w:val="16"/>
        </w:rPr>
        <w:t>tqdm</w:t>
      </w:r>
      <w:proofErr w:type="spellEnd"/>
      <w:r>
        <w:rPr>
          <w:rFonts w:ascii="Consolas" w:hAnsi="Consolas"/>
          <w:sz w:val="16"/>
        </w:rPr>
        <w:t xml:space="preserve"> import </w:t>
      </w:r>
      <w:proofErr w:type="spellStart"/>
      <w:r>
        <w:rPr>
          <w:rFonts w:ascii="Consolas" w:hAnsi="Consolas"/>
          <w:sz w:val="16"/>
        </w:rPr>
        <w:t>tqdm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from config import </w:t>
      </w:r>
      <w:proofErr w:type="spellStart"/>
      <w:r>
        <w:rPr>
          <w:rFonts w:ascii="Consolas" w:hAnsi="Consolas"/>
          <w:sz w:val="16"/>
        </w:rPr>
        <w:t>get_config</w:t>
      </w:r>
      <w:proofErr w:type="spellEnd"/>
      <w:r>
        <w:rPr>
          <w:rFonts w:ascii="Consolas" w:hAnsi="Consolas"/>
          <w:sz w:val="16"/>
        </w:rPr>
        <w:br/>
        <w:t xml:space="preserve">from dataset import </w:t>
      </w:r>
      <w:proofErr w:type="spellStart"/>
      <w:r>
        <w:rPr>
          <w:rFonts w:ascii="Consolas" w:hAnsi="Consolas"/>
          <w:sz w:val="16"/>
        </w:rPr>
        <w:t>get_simclr_loaders</w:t>
      </w:r>
      <w:proofErr w:type="spellEnd"/>
      <w:r>
        <w:rPr>
          <w:rFonts w:ascii="Consolas" w:hAnsi="Consolas"/>
          <w:sz w:val="16"/>
        </w:rPr>
        <w:t>, _</w:t>
      </w:r>
      <w:proofErr w:type="spellStart"/>
      <w:r>
        <w:rPr>
          <w:rFonts w:ascii="Consolas" w:hAnsi="Consolas"/>
          <w:sz w:val="16"/>
        </w:rPr>
        <w:t>get_num_classes</w:t>
      </w:r>
      <w:proofErr w:type="spellEnd"/>
      <w:r>
        <w:rPr>
          <w:rFonts w:ascii="Consolas" w:hAnsi="Consolas"/>
          <w:sz w:val="16"/>
        </w:rPr>
        <w:br/>
        <w:t xml:space="preserve">from model import </w:t>
      </w:r>
      <w:proofErr w:type="spellStart"/>
      <w:r>
        <w:rPr>
          <w:rFonts w:ascii="Consolas" w:hAnsi="Consolas"/>
          <w:sz w:val="16"/>
        </w:rPr>
        <w:t>SimCLRModel</w:t>
      </w:r>
      <w:proofErr w:type="spellEnd"/>
      <w:r>
        <w:rPr>
          <w:rFonts w:ascii="Consolas" w:hAnsi="Consolas"/>
          <w:sz w:val="16"/>
        </w:rPr>
        <w:br/>
        <w:t>from utils import (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NTXentLoss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MetricsLogger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_evaluate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save_checkpoint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set_seed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def </w:t>
      </w:r>
      <w:proofErr w:type="spellStart"/>
      <w:r>
        <w:rPr>
          <w:rFonts w:ascii="Consolas" w:hAnsi="Consolas"/>
          <w:sz w:val="16"/>
        </w:rPr>
        <w:t>train_one_epoch</w:t>
      </w:r>
      <w:proofErr w:type="spellEnd"/>
      <w:r>
        <w:rPr>
          <w:rFonts w:ascii="Consolas" w:hAnsi="Consolas"/>
          <w:sz w:val="16"/>
        </w:rPr>
        <w:t>(model, loader, optimizer, criterion, device):</w:t>
      </w:r>
      <w:r>
        <w:rPr>
          <w:rFonts w:ascii="Consolas" w:hAnsi="Consolas"/>
          <w:sz w:val="16"/>
        </w:rPr>
        <w:br/>
        <w:t xml:space="preserve">    """Run one epoch of </w:t>
      </w:r>
      <w:proofErr w:type="spellStart"/>
      <w:r>
        <w:rPr>
          <w:rFonts w:ascii="Consolas" w:hAnsi="Consolas"/>
          <w:sz w:val="16"/>
        </w:rPr>
        <w:t>SimCLR</w:t>
      </w:r>
      <w:proofErr w:type="spellEnd"/>
      <w:r>
        <w:rPr>
          <w:rFonts w:ascii="Consolas" w:hAnsi="Consolas"/>
          <w:sz w:val="16"/>
        </w:rPr>
        <w:t xml:space="preserve"> training. Returns average loss."""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model.train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total_loss</w:t>
      </w:r>
      <w:proofErr w:type="spellEnd"/>
      <w:r>
        <w:rPr>
          <w:rFonts w:ascii="Consolas" w:hAnsi="Consolas"/>
          <w:sz w:val="16"/>
        </w:rPr>
        <w:t xml:space="preserve"> = 0.0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 (x1, x2), _ in </w:t>
      </w:r>
      <w:proofErr w:type="spellStart"/>
      <w:r>
        <w:rPr>
          <w:rFonts w:ascii="Consolas" w:hAnsi="Consolas"/>
          <w:sz w:val="16"/>
        </w:rPr>
        <w:t>tqdm</w:t>
      </w:r>
      <w:proofErr w:type="spellEnd"/>
      <w:r>
        <w:rPr>
          <w:rFonts w:ascii="Consolas" w:hAnsi="Consolas"/>
          <w:sz w:val="16"/>
        </w:rPr>
        <w:t>(loader, desc="  train", leave=False):</w:t>
      </w:r>
      <w:r>
        <w:rPr>
          <w:rFonts w:ascii="Consolas" w:hAnsi="Consolas"/>
          <w:sz w:val="16"/>
        </w:rPr>
        <w:br/>
        <w:t xml:space="preserve">        # Concatenate two views: (N,C,H,W) x 2 -&gt; (2N,C,H,W)</w:t>
      </w:r>
      <w:r>
        <w:rPr>
          <w:rFonts w:ascii="Consolas" w:hAnsi="Consolas"/>
          <w:sz w:val="16"/>
        </w:rPr>
        <w:br/>
        <w:t xml:space="preserve">        x = torch.cat([x1, x2], dim=0).to(device)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Forward pass</w:t>
      </w:r>
      <w:r>
        <w:rPr>
          <w:rFonts w:ascii="Consolas" w:hAnsi="Consolas"/>
          <w:sz w:val="16"/>
        </w:rPr>
        <w:br/>
        <w:t xml:space="preserve">        _features, projections = model(x)  # (2N, 512), (2N, 128)</w:t>
      </w:r>
      <w:r>
        <w:rPr>
          <w:rFonts w:ascii="Consolas" w:hAnsi="Consolas"/>
          <w:sz w:val="16"/>
        </w:rPr>
        <w:br/>
        <w:t xml:space="preserve">        z = </w:t>
      </w:r>
      <w:proofErr w:type="spellStart"/>
      <w:r>
        <w:rPr>
          <w:rFonts w:ascii="Consolas" w:hAnsi="Consolas"/>
          <w:sz w:val="16"/>
        </w:rPr>
        <w:t>F.normalize</w:t>
      </w:r>
      <w:proofErr w:type="spellEnd"/>
      <w:r>
        <w:rPr>
          <w:rFonts w:ascii="Consolas" w:hAnsi="Consolas"/>
          <w:sz w:val="16"/>
        </w:rPr>
        <w:t>(projections, dim=1)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loss = criterion(z)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optimizer.zero_grad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loss.backward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optimizer.step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</w:t>
      </w:r>
      <w:proofErr w:type="spellStart"/>
      <w:r>
        <w:rPr>
          <w:rFonts w:ascii="Consolas" w:hAnsi="Consolas"/>
          <w:sz w:val="16"/>
        </w:rPr>
        <w:t>total_loss</w:t>
      </w:r>
      <w:proofErr w:type="spellEnd"/>
      <w:r>
        <w:rPr>
          <w:rFonts w:ascii="Consolas" w:hAnsi="Consolas"/>
          <w:sz w:val="16"/>
        </w:rPr>
        <w:t xml:space="preserve"> += </w:t>
      </w:r>
      <w:proofErr w:type="spellStart"/>
      <w:r>
        <w:rPr>
          <w:rFonts w:ascii="Consolas" w:hAnsi="Consolas"/>
          <w:sz w:val="16"/>
        </w:rPr>
        <w:t>loss.item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</w:t>
      </w:r>
      <w:proofErr w:type="spellStart"/>
      <w:r>
        <w:rPr>
          <w:rFonts w:ascii="Consolas" w:hAnsi="Consolas"/>
          <w:sz w:val="16"/>
        </w:rPr>
        <w:t>total_loss</w:t>
      </w:r>
      <w:proofErr w:type="spellEnd"/>
      <w:r>
        <w:rPr>
          <w:rFonts w:ascii="Consolas" w:hAnsi="Consolas"/>
          <w:sz w:val="16"/>
        </w:rPr>
        <w:t xml:space="preserve"> / </w:t>
      </w:r>
      <w:proofErr w:type="spellStart"/>
      <w:r>
        <w:rPr>
          <w:rFonts w:ascii="Consolas" w:hAnsi="Consolas"/>
          <w:sz w:val="16"/>
        </w:rPr>
        <w:t>len</w:t>
      </w:r>
      <w:proofErr w:type="spellEnd"/>
      <w:r>
        <w:rPr>
          <w:rFonts w:ascii="Consolas" w:hAnsi="Consolas"/>
          <w:sz w:val="16"/>
        </w:rPr>
        <w:t>(loader)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main():</w:t>
      </w:r>
      <w:r>
        <w:rPr>
          <w:rFonts w:ascii="Consolas" w:hAnsi="Consolas"/>
          <w:sz w:val="16"/>
        </w:rPr>
        <w:br/>
        <w:t xml:space="preserve">    config = </w:t>
      </w:r>
      <w:proofErr w:type="spellStart"/>
      <w:r>
        <w:rPr>
          <w:rFonts w:ascii="Consolas" w:hAnsi="Consolas"/>
          <w:sz w:val="16"/>
        </w:rPr>
        <w:t>get_config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set_seed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config.seed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print(f"=== </w:t>
      </w:r>
      <w:proofErr w:type="spellStart"/>
      <w:r>
        <w:rPr>
          <w:rFonts w:ascii="Consolas" w:hAnsi="Consolas"/>
          <w:sz w:val="16"/>
        </w:rPr>
        <w:t>SimCLR</w:t>
      </w:r>
      <w:proofErr w:type="spellEnd"/>
      <w:r>
        <w:rPr>
          <w:rFonts w:ascii="Consolas" w:hAnsi="Consolas"/>
          <w:sz w:val="16"/>
        </w:rPr>
        <w:t xml:space="preserve"> Training: {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} ===")</w:t>
      </w:r>
      <w:r>
        <w:rPr>
          <w:rFonts w:ascii="Consolas" w:hAnsi="Consolas"/>
          <w:sz w:val="16"/>
        </w:rPr>
        <w:br/>
        <w:t xml:space="preserve">    print(f"   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={</w:t>
      </w:r>
      <w:proofErr w:type="spellStart"/>
      <w:r>
        <w:rPr>
          <w:rFonts w:ascii="Consolas" w:hAnsi="Consolas"/>
          <w:sz w:val="16"/>
        </w:rPr>
        <w:t>config.batch_size</w:t>
      </w:r>
      <w:proofErr w:type="spellEnd"/>
      <w:r>
        <w:rPr>
          <w:rFonts w:ascii="Consolas" w:hAnsi="Consolas"/>
          <w:sz w:val="16"/>
        </w:rPr>
        <w:t>}  temperature={</w:t>
      </w:r>
      <w:proofErr w:type="spellStart"/>
      <w:r>
        <w:rPr>
          <w:rFonts w:ascii="Consolas" w:hAnsi="Consolas"/>
          <w:sz w:val="16"/>
        </w:rPr>
        <w:t>config.temperature</w:t>
      </w:r>
      <w:proofErr w:type="spellEnd"/>
      <w:r>
        <w:rPr>
          <w:rFonts w:ascii="Consolas" w:hAnsi="Consolas"/>
          <w:sz w:val="16"/>
        </w:rPr>
        <w:t>}  "</w:t>
      </w:r>
      <w:r>
        <w:rPr>
          <w:rFonts w:ascii="Consolas" w:hAnsi="Consolas"/>
          <w:sz w:val="16"/>
        </w:rPr>
        <w:br/>
        <w:t xml:space="preserve">          </w:t>
      </w:r>
      <w:proofErr w:type="spellStart"/>
      <w:r>
        <w:rPr>
          <w:rFonts w:ascii="Consolas" w:hAnsi="Consolas"/>
          <w:sz w:val="16"/>
        </w:rPr>
        <w:t>f"epochs</w:t>
      </w:r>
      <w:proofErr w:type="spellEnd"/>
      <w:r>
        <w:rPr>
          <w:rFonts w:ascii="Consolas" w:hAnsi="Consolas"/>
          <w:sz w:val="16"/>
        </w:rPr>
        <w:t>={</w:t>
      </w:r>
      <w:proofErr w:type="spellStart"/>
      <w:r>
        <w:rPr>
          <w:rFonts w:ascii="Consolas" w:hAnsi="Consolas"/>
          <w:sz w:val="16"/>
        </w:rPr>
        <w:t>config.ssl_epochs</w:t>
      </w:r>
      <w:proofErr w:type="spellEnd"/>
      <w:r>
        <w:rPr>
          <w:rFonts w:ascii="Consolas" w:hAnsi="Consolas"/>
          <w:sz w:val="16"/>
        </w:rPr>
        <w:t xml:space="preserve">}  </w:t>
      </w:r>
      <w:proofErr w:type="spellStart"/>
      <w:r>
        <w:rPr>
          <w:rFonts w:ascii="Consolas" w:hAnsi="Consolas"/>
          <w:sz w:val="16"/>
        </w:rPr>
        <w:t>use_projector</w:t>
      </w:r>
      <w:proofErr w:type="spellEnd"/>
      <w:r>
        <w:rPr>
          <w:rFonts w:ascii="Consolas" w:hAnsi="Consolas"/>
          <w:sz w:val="16"/>
        </w:rPr>
        <w:t>={</w:t>
      </w:r>
      <w:proofErr w:type="spellStart"/>
      <w:r>
        <w:rPr>
          <w:rFonts w:ascii="Consolas" w:hAnsi="Consolas"/>
          <w:sz w:val="16"/>
        </w:rPr>
        <w:t>config.use_projector</w:t>
      </w:r>
      <w:proofErr w:type="spellEnd"/>
      <w:r>
        <w:rPr>
          <w:rFonts w:ascii="Consolas" w:hAnsi="Consolas"/>
          <w:sz w:val="16"/>
        </w:rPr>
        <w:t>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Data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ssl_loader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memory_loader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get_simclr_loaders</w:t>
      </w:r>
      <w:proofErr w:type="spellEnd"/>
      <w:r>
        <w:rPr>
          <w:rFonts w:ascii="Consolas" w:hAnsi="Consolas"/>
          <w:sz w:val="16"/>
        </w:rPr>
        <w:t>(config)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get_num_classes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config.dataset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Model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model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SimCLRModel</w:t>
      </w:r>
      <w:proofErr w:type="spellEnd"/>
      <w:r>
        <w:rPr>
          <w:rFonts w:ascii="Consolas" w:hAnsi="Consolas"/>
          <w:sz w:val="16"/>
        </w:rPr>
        <w:t>(config).to(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optimizer = </w:t>
      </w:r>
      <w:proofErr w:type="spellStart"/>
      <w:r>
        <w:rPr>
          <w:rFonts w:ascii="Consolas" w:hAnsi="Consolas"/>
          <w:sz w:val="16"/>
        </w:rPr>
        <w:t>torch.optim.Adam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model.parameters</w:t>
      </w:r>
      <w:proofErr w:type="spellEnd"/>
      <w:r>
        <w:rPr>
          <w:rFonts w:ascii="Consolas" w:hAnsi="Consolas"/>
          <w:sz w:val="16"/>
        </w:rPr>
        <w:t xml:space="preserve">(), </w:t>
      </w:r>
      <w:proofErr w:type="spellStart"/>
      <w:r>
        <w:rPr>
          <w:rFonts w:ascii="Consolas" w:hAnsi="Consolas"/>
          <w:sz w:val="16"/>
        </w:rPr>
        <w:t>lr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config.ssl_lr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weight_decay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config.ssl_weight_decay</w:t>
      </w:r>
      <w:proofErr w:type="spellEnd"/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criterion = </w:t>
      </w:r>
      <w:proofErr w:type="spellStart"/>
      <w:r>
        <w:rPr>
          <w:rFonts w:ascii="Consolas" w:hAnsi="Consolas"/>
          <w:sz w:val="16"/>
        </w:rPr>
        <w:t>NTXentLoss</w:t>
      </w:r>
      <w:proofErr w:type="spellEnd"/>
      <w:r>
        <w:rPr>
          <w:rFonts w:ascii="Consolas" w:hAnsi="Consolas"/>
          <w:sz w:val="16"/>
        </w:rPr>
        <w:t>(temperature=</w:t>
      </w:r>
      <w:proofErr w:type="spellStart"/>
      <w:r>
        <w:rPr>
          <w:rFonts w:ascii="Consolas" w:hAnsi="Consolas"/>
          <w:sz w:val="16"/>
        </w:rPr>
        <w:t>config.temperature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logger = </w:t>
      </w:r>
      <w:proofErr w:type="spellStart"/>
      <w:r>
        <w:rPr>
          <w:rFonts w:ascii="Consolas" w:hAnsi="Consolas"/>
          <w:sz w:val="16"/>
        </w:rPr>
        <w:t>MetricsLogger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start_epoch</w:t>
      </w:r>
      <w:proofErr w:type="spellEnd"/>
      <w:r>
        <w:rPr>
          <w:rFonts w:ascii="Consolas" w:hAnsi="Consolas"/>
          <w:sz w:val="16"/>
        </w:rPr>
        <w:t xml:space="preserve"> = 1</w:t>
      </w:r>
      <w:r>
        <w:rPr>
          <w:rFonts w:ascii="Consolas" w:hAnsi="Consolas"/>
          <w:sz w:val="16"/>
        </w:rPr>
        <w:br/>
        <w:t xml:space="preserve">    # Resume from checkpoint if specified</w:t>
      </w:r>
      <w:r>
        <w:rPr>
          <w:rFonts w:ascii="Consolas" w:hAnsi="Consolas"/>
          <w:sz w:val="16"/>
        </w:rPr>
        <w:br/>
        <w:t xml:space="preserve">    if </w:t>
      </w:r>
      <w:proofErr w:type="spellStart"/>
      <w:r>
        <w:rPr>
          <w:rFonts w:ascii="Consolas" w:hAnsi="Consolas"/>
          <w:sz w:val="16"/>
        </w:rPr>
        <w:t>config.resume</w:t>
      </w:r>
      <w:proofErr w:type="spellEnd"/>
      <w:r>
        <w:rPr>
          <w:rFonts w:ascii="Consolas" w:hAnsi="Consolas"/>
          <w:sz w:val="16"/>
        </w:rPr>
        <w:t xml:space="preserve"> and </w:t>
      </w:r>
      <w:proofErr w:type="spellStart"/>
      <w:r>
        <w:rPr>
          <w:rFonts w:ascii="Consolas" w:hAnsi="Consolas"/>
          <w:sz w:val="16"/>
        </w:rPr>
        <w:t>config.resume</w:t>
      </w:r>
      <w:proofErr w:type="spellEnd"/>
      <w:r>
        <w:rPr>
          <w:rFonts w:ascii="Consolas" w:hAnsi="Consolas"/>
          <w:sz w:val="16"/>
        </w:rPr>
        <w:t xml:space="preserve"> != "random":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ckpt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torch.load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config.resume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map_location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weights_only</w:t>
      </w:r>
      <w:proofErr w:type="spellEnd"/>
      <w:r>
        <w:rPr>
          <w:rFonts w:ascii="Consolas" w:hAnsi="Consolas"/>
          <w:sz w:val="16"/>
        </w:rPr>
        <w:t>=False)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model.load_state_dict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ckpt</w:t>
      </w:r>
      <w:proofErr w:type="spellEnd"/>
      <w:r>
        <w:rPr>
          <w:rFonts w:ascii="Consolas" w:hAnsi="Consolas"/>
          <w:sz w:val="16"/>
        </w:rPr>
        <w:t>["</w:t>
      </w:r>
      <w:proofErr w:type="spellStart"/>
      <w:r>
        <w:rPr>
          <w:rFonts w:ascii="Consolas" w:hAnsi="Consolas"/>
          <w:sz w:val="16"/>
        </w:rPr>
        <w:t>model_state</w:t>
      </w:r>
      <w:proofErr w:type="spellEnd"/>
      <w:r>
        <w:rPr>
          <w:rFonts w:ascii="Consolas" w:hAnsi="Consolas"/>
          <w:sz w:val="16"/>
        </w:rPr>
        <w:t>"])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optimizer.load_state_dict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ckpt</w:t>
      </w:r>
      <w:proofErr w:type="spellEnd"/>
      <w:r>
        <w:rPr>
          <w:rFonts w:ascii="Consolas" w:hAnsi="Consolas"/>
          <w:sz w:val="16"/>
        </w:rPr>
        <w:t>["</w:t>
      </w:r>
      <w:proofErr w:type="spellStart"/>
      <w:r>
        <w:rPr>
          <w:rFonts w:ascii="Consolas" w:hAnsi="Consolas"/>
          <w:sz w:val="16"/>
        </w:rPr>
        <w:t>optimizer_state</w:t>
      </w:r>
      <w:proofErr w:type="spellEnd"/>
      <w:r>
        <w:rPr>
          <w:rFonts w:ascii="Consolas" w:hAnsi="Consolas"/>
          <w:sz w:val="16"/>
        </w:rPr>
        <w:t>"])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start_epoch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ckpt</w:t>
      </w:r>
      <w:proofErr w:type="spellEnd"/>
      <w:r>
        <w:rPr>
          <w:rFonts w:ascii="Consolas" w:hAnsi="Consolas"/>
          <w:sz w:val="16"/>
        </w:rPr>
        <w:t>["epoch"] + 1</w:t>
      </w:r>
      <w:r>
        <w:rPr>
          <w:rFonts w:ascii="Consolas" w:hAnsi="Consolas"/>
          <w:sz w:val="16"/>
        </w:rPr>
        <w:br/>
        <w:t xml:space="preserve">        print(f"  Resumed from epoch {</w:t>
      </w:r>
      <w:proofErr w:type="spellStart"/>
      <w:r>
        <w:rPr>
          <w:rFonts w:ascii="Consolas" w:hAnsi="Consolas"/>
          <w:sz w:val="16"/>
        </w:rPr>
        <w:t>ckpt</w:t>
      </w:r>
      <w:proofErr w:type="spellEnd"/>
      <w:r>
        <w:rPr>
          <w:rFonts w:ascii="Consolas" w:hAnsi="Consolas"/>
          <w:sz w:val="16"/>
        </w:rPr>
        <w:t>['epoch']}")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Training loop</w:t>
      </w:r>
      <w:r>
        <w:rPr>
          <w:rFonts w:ascii="Consolas" w:hAnsi="Consolas"/>
          <w:sz w:val="16"/>
        </w:rPr>
        <w:br/>
        <w:t xml:space="preserve">    for epoch in range(</w:t>
      </w:r>
      <w:proofErr w:type="spellStart"/>
      <w:r>
        <w:rPr>
          <w:rFonts w:ascii="Consolas" w:hAnsi="Consolas"/>
          <w:sz w:val="16"/>
        </w:rPr>
        <w:t>start_epoch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config.ssl_epochs</w:t>
      </w:r>
      <w:proofErr w:type="spellEnd"/>
      <w:r>
        <w:rPr>
          <w:rFonts w:ascii="Consolas" w:hAnsi="Consolas"/>
          <w:sz w:val="16"/>
        </w:rPr>
        <w:t xml:space="preserve"> + 1):</w:t>
      </w:r>
      <w:r>
        <w:rPr>
          <w:rFonts w:ascii="Consolas" w:hAnsi="Consolas"/>
          <w:sz w:val="16"/>
        </w:rPr>
        <w:br/>
        <w:t xml:space="preserve">        t0 = </w:t>
      </w:r>
      <w:proofErr w:type="spellStart"/>
      <w:r>
        <w:rPr>
          <w:rFonts w:ascii="Consolas" w:hAnsi="Consolas"/>
          <w:sz w:val="16"/>
        </w:rPr>
        <w:t>time.time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train_loss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train_one_epoch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    model, </w:t>
      </w:r>
      <w:proofErr w:type="spellStart"/>
      <w:r>
        <w:rPr>
          <w:rFonts w:ascii="Consolas" w:hAnsi="Consolas"/>
          <w:sz w:val="16"/>
        </w:rPr>
        <w:t>ssl_loader</w:t>
      </w:r>
      <w:proofErr w:type="spellEnd"/>
      <w:r>
        <w:rPr>
          <w:rFonts w:ascii="Consolas" w:hAnsi="Consolas"/>
          <w:sz w:val="16"/>
        </w:rPr>
        <w:t xml:space="preserve">, optimizer, criterion, 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br/>
        <w:t xml:space="preserve">        )</w:t>
      </w:r>
      <w:r>
        <w:rPr>
          <w:rFonts w:ascii="Consolas" w:hAnsi="Consolas"/>
          <w:sz w:val="16"/>
        </w:rPr>
        <w:br/>
        <w:t xml:space="preserve">        elapsed = </w:t>
      </w:r>
      <w:proofErr w:type="spellStart"/>
      <w:r>
        <w:rPr>
          <w:rFonts w:ascii="Consolas" w:hAnsi="Consolas"/>
          <w:sz w:val="16"/>
        </w:rPr>
        <w:t>time.time</w:t>
      </w:r>
      <w:proofErr w:type="spellEnd"/>
      <w:r>
        <w:rPr>
          <w:rFonts w:ascii="Consolas" w:hAnsi="Consolas"/>
          <w:sz w:val="16"/>
        </w:rPr>
        <w:t>() - t0</w:t>
      </w:r>
      <w:r>
        <w:rPr>
          <w:rFonts w:ascii="Consolas" w:hAnsi="Consolas"/>
          <w:sz w:val="16"/>
        </w:rPr>
        <w:br/>
        <w:t xml:space="preserve">        logger.log(epoch, </w:t>
      </w:r>
      <w:proofErr w:type="spellStart"/>
      <w:r>
        <w:rPr>
          <w:rFonts w:ascii="Consolas" w:hAnsi="Consolas"/>
          <w:sz w:val="16"/>
        </w:rPr>
        <w:t>ssl_loss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train_loss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 xml:space="preserve"> monitor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_str</w:t>
      </w:r>
      <w:proofErr w:type="spellEnd"/>
      <w:r>
        <w:rPr>
          <w:rFonts w:ascii="Consolas" w:hAnsi="Consolas"/>
          <w:sz w:val="16"/>
        </w:rPr>
        <w:t xml:space="preserve"> = ""</w:t>
      </w:r>
      <w:r>
        <w:rPr>
          <w:rFonts w:ascii="Consolas" w:hAnsi="Consolas"/>
          <w:sz w:val="16"/>
        </w:rPr>
        <w:br/>
        <w:t xml:space="preserve">        if epoch % </w:t>
      </w:r>
      <w:proofErr w:type="spellStart"/>
      <w:r>
        <w:rPr>
          <w:rFonts w:ascii="Consolas" w:hAnsi="Consolas"/>
          <w:sz w:val="16"/>
        </w:rPr>
        <w:t>config.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_every</w:t>
      </w:r>
      <w:proofErr w:type="spellEnd"/>
      <w:r>
        <w:rPr>
          <w:rFonts w:ascii="Consolas" w:hAnsi="Consolas"/>
          <w:sz w:val="16"/>
        </w:rPr>
        <w:t xml:space="preserve"> == 0 or epoch == 1: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_acc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_evaluate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        </w:t>
      </w:r>
      <w:proofErr w:type="spellStart"/>
      <w:r>
        <w:rPr>
          <w:rFonts w:ascii="Consolas" w:hAnsi="Consolas"/>
          <w:sz w:val="16"/>
        </w:rPr>
        <w:t>model.backbone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memory_loader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            k=</w:t>
      </w:r>
      <w:proofErr w:type="spellStart"/>
      <w:r>
        <w:rPr>
          <w:rFonts w:ascii="Consolas" w:hAnsi="Consolas"/>
          <w:sz w:val="16"/>
        </w:rPr>
        <w:t>config.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_k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>, device=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        )</w:t>
      </w:r>
      <w:r>
        <w:rPr>
          <w:rFonts w:ascii="Consolas" w:hAnsi="Consolas"/>
          <w:sz w:val="16"/>
        </w:rPr>
        <w:br/>
        <w:t xml:space="preserve">            logger.log(epoch, 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_accuracy</w:t>
      </w:r>
      <w:proofErr w:type="spellEnd"/>
      <w:r>
        <w:rPr>
          <w:rFonts w:ascii="Consolas" w:hAnsi="Consolas"/>
          <w:sz w:val="16"/>
        </w:rPr>
        <w:t>=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_acc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_str</w:t>
      </w:r>
      <w:proofErr w:type="spellEnd"/>
      <w:r>
        <w:rPr>
          <w:rFonts w:ascii="Consolas" w:hAnsi="Consolas"/>
          <w:sz w:val="16"/>
        </w:rPr>
        <w:t xml:space="preserve"> = f"  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={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_acc:.2%}"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print(</w:t>
      </w:r>
      <w:proofErr w:type="spellStart"/>
      <w:r>
        <w:rPr>
          <w:rFonts w:ascii="Consolas" w:hAnsi="Consolas"/>
          <w:sz w:val="16"/>
        </w:rPr>
        <w:t>f"Epoch</w:t>
      </w:r>
      <w:proofErr w:type="spellEnd"/>
      <w:r>
        <w:rPr>
          <w:rFonts w:ascii="Consolas" w:hAnsi="Consolas"/>
          <w:sz w:val="16"/>
        </w:rPr>
        <w:t xml:space="preserve"> [{epoch}/{</w:t>
      </w:r>
      <w:proofErr w:type="spellStart"/>
      <w:r>
        <w:rPr>
          <w:rFonts w:ascii="Consolas" w:hAnsi="Consolas"/>
          <w:sz w:val="16"/>
        </w:rPr>
        <w:t>config.ssl_epochs</w:t>
      </w:r>
      <w:proofErr w:type="spellEnd"/>
      <w:r>
        <w:rPr>
          <w:rFonts w:ascii="Consolas" w:hAnsi="Consolas"/>
          <w:sz w:val="16"/>
        </w:rPr>
        <w:t>}]  "</w:t>
      </w:r>
      <w:r>
        <w:rPr>
          <w:rFonts w:ascii="Consolas" w:hAnsi="Consolas"/>
          <w:sz w:val="16"/>
        </w:rPr>
        <w:br/>
        <w:t xml:space="preserve">              </w:t>
      </w:r>
      <w:proofErr w:type="spellStart"/>
      <w:r>
        <w:rPr>
          <w:rFonts w:ascii="Consolas" w:hAnsi="Consolas"/>
          <w:sz w:val="16"/>
        </w:rPr>
        <w:t>f"Loss</w:t>
      </w:r>
      <w:proofErr w:type="spellEnd"/>
      <w:r>
        <w:rPr>
          <w:rFonts w:ascii="Consolas" w:hAnsi="Consolas"/>
          <w:sz w:val="16"/>
        </w:rPr>
        <w:t>={train_loss:.4f}{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_str</w:t>
      </w:r>
      <w:proofErr w:type="spellEnd"/>
      <w:r>
        <w:rPr>
          <w:rFonts w:ascii="Consolas" w:hAnsi="Consolas"/>
          <w:sz w:val="16"/>
        </w:rPr>
        <w:t>}  ({elapsed:.1f}s)")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Checkpoint</w:t>
      </w:r>
      <w:r>
        <w:rPr>
          <w:rFonts w:ascii="Consolas" w:hAnsi="Consolas"/>
          <w:sz w:val="16"/>
        </w:rPr>
        <w:br/>
        <w:t xml:space="preserve">        if epoch % 50 == 0 or epoch == </w:t>
      </w:r>
      <w:proofErr w:type="spellStart"/>
      <w:r>
        <w:rPr>
          <w:rFonts w:ascii="Consolas" w:hAnsi="Consolas"/>
          <w:sz w:val="16"/>
        </w:rPr>
        <w:t>config.ssl_epochs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ckpt_path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        </w:t>
      </w:r>
      <w:proofErr w:type="spellStart"/>
      <w:r>
        <w:rPr>
          <w:rFonts w:ascii="Consolas" w:hAnsi="Consolas"/>
          <w:sz w:val="16"/>
        </w:rPr>
        <w:t>config.checkpoint_dir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            f"{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}_epoch{epoch}.</w:t>
      </w:r>
      <w:proofErr w:type="spellStart"/>
      <w:r>
        <w:rPr>
          <w:rFonts w:ascii="Consolas" w:hAnsi="Consolas"/>
          <w:sz w:val="16"/>
        </w:rPr>
        <w:t>pt</w:t>
      </w:r>
      <w:proofErr w:type="spellEnd"/>
      <w:r>
        <w:rPr>
          <w:rFonts w:ascii="Consolas" w:hAnsi="Consolas"/>
          <w:sz w:val="16"/>
        </w:rPr>
        <w:t>",</w:t>
      </w:r>
      <w:r>
        <w:rPr>
          <w:rFonts w:ascii="Consolas" w:hAnsi="Consolas"/>
          <w:sz w:val="16"/>
        </w:rPr>
        <w:br/>
        <w:t xml:space="preserve">            )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save_checkpoint</w:t>
      </w:r>
      <w:proofErr w:type="spellEnd"/>
      <w:r>
        <w:rPr>
          <w:rFonts w:ascii="Consolas" w:hAnsi="Consolas"/>
          <w:sz w:val="16"/>
        </w:rPr>
        <w:t>({</w:t>
      </w:r>
      <w:r>
        <w:rPr>
          <w:rFonts w:ascii="Consolas" w:hAnsi="Consolas"/>
          <w:sz w:val="16"/>
        </w:rPr>
        <w:br/>
        <w:t xml:space="preserve">                "epoch": epoch,</w:t>
      </w:r>
      <w:r>
        <w:rPr>
          <w:rFonts w:ascii="Consolas" w:hAnsi="Consolas"/>
          <w:sz w:val="16"/>
        </w:rPr>
        <w:br/>
        <w:t xml:space="preserve">                "</w:t>
      </w:r>
      <w:proofErr w:type="spellStart"/>
      <w:r>
        <w:rPr>
          <w:rFonts w:ascii="Consolas" w:hAnsi="Consolas"/>
          <w:sz w:val="16"/>
        </w:rPr>
        <w:t>model_state</w:t>
      </w:r>
      <w:proofErr w:type="spellEnd"/>
      <w:r>
        <w:rPr>
          <w:rFonts w:ascii="Consolas" w:hAnsi="Consolas"/>
          <w:sz w:val="16"/>
        </w:rPr>
        <w:t xml:space="preserve">": </w:t>
      </w:r>
      <w:proofErr w:type="spellStart"/>
      <w:r>
        <w:rPr>
          <w:rFonts w:ascii="Consolas" w:hAnsi="Consolas"/>
          <w:sz w:val="16"/>
        </w:rPr>
        <w:t>model.state_dict</w:t>
      </w:r>
      <w:proofErr w:type="spellEnd"/>
      <w:r>
        <w:rPr>
          <w:rFonts w:ascii="Consolas" w:hAnsi="Consolas"/>
          <w:sz w:val="16"/>
        </w:rPr>
        <w:t>(),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      "</w:t>
      </w:r>
      <w:proofErr w:type="spellStart"/>
      <w:r>
        <w:rPr>
          <w:rFonts w:ascii="Consolas" w:hAnsi="Consolas"/>
          <w:sz w:val="16"/>
        </w:rPr>
        <w:t>backbone_state</w:t>
      </w:r>
      <w:proofErr w:type="spellEnd"/>
      <w:r>
        <w:rPr>
          <w:rFonts w:ascii="Consolas" w:hAnsi="Consolas"/>
          <w:sz w:val="16"/>
        </w:rPr>
        <w:t xml:space="preserve">": </w:t>
      </w:r>
      <w:proofErr w:type="spellStart"/>
      <w:r>
        <w:rPr>
          <w:rFonts w:ascii="Consolas" w:hAnsi="Consolas"/>
          <w:sz w:val="16"/>
        </w:rPr>
        <w:t>model.backbone.state_dict</w:t>
      </w:r>
      <w:proofErr w:type="spellEnd"/>
      <w:r>
        <w:rPr>
          <w:rFonts w:ascii="Consolas" w:hAnsi="Consolas"/>
          <w:sz w:val="16"/>
        </w:rPr>
        <w:t>(),</w:t>
      </w:r>
      <w:r>
        <w:rPr>
          <w:rFonts w:ascii="Consolas" w:hAnsi="Consolas"/>
          <w:sz w:val="16"/>
        </w:rPr>
        <w:br/>
        <w:t xml:space="preserve">                "</w:t>
      </w:r>
      <w:proofErr w:type="spellStart"/>
      <w:r>
        <w:rPr>
          <w:rFonts w:ascii="Consolas" w:hAnsi="Consolas"/>
          <w:sz w:val="16"/>
        </w:rPr>
        <w:t>optimizer_state</w:t>
      </w:r>
      <w:proofErr w:type="spellEnd"/>
      <w:r>
        <w:rPr>
          <w:rFonts w:ascii="Consolas" w:hAnsi="Consolas"/>
          <w:sz w:val="16"/>
        </w:rPr>
        <w:t xml:space="preserve">": </w:t>
      </w:r>
      <w:proofErr w:type="spellStart"/>
      <w:r>
        <w:rPr>
          <w:rFonts w:ascii="Consolas" w:hAnsi="Consolas"/>
          <w:sz w:val="16"/>
        </w:rPr>
        <w:t>optimizer.state_dict</w:t>
      </w:r>
      <w:proofErr w:type="spellEnd"/>
      <w:r>
        <w:rPr>
          <w:rFonts w:ascii="Consolas" w:hAnsi="Consolas"/>
          <w:sz w:val="16"/>
        </w:rPr>
        <w:t>(),</w:t>
      </w:r>
      <w:r>
        <w:rPr>
          <w:rFonts w:ascii="Consolas" w:hAnsi="Consolas"/>
          <w:sz w:val="16"/>
        </w:rPr>
        <w:br/>
        <w:t xml:space="preserve">                "config": vars(config),</w:t>
      </w:r>
      <w:r>
        <w:rPr>
          <w:rFonts w:ascii="Consolas" w:hAnsi="Consolas"/>
          <w:sz w:val="16"/>
        </w:rPr>
        <w:br/>
        <w:t xml:space="preserve">            }, </w:t>
      </w:r>
      <w:proofErr w:type="spellStart"/>
      <w:r>
        <w:rPr>
          <w:rFonts w:ascii="Consolas" w:hAnsi="Consolas"/>
          <w:sz w:val="16"/>
        </w:rPr>
        <w:t>ckpt_path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Save plots and CSV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config.log_dir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os.makedirs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exist_ok</w:t>
      </w:r>
      <w:proofErr w:type="spellEnd"/>
      <w:r>
        <w:rPr>
          <w:rFonts w:ascii="Consolas" w:hAnsi="Consolas"/>
          <w:sz w:val="16"/>
        </w:rPr>
        <w:t>=True)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logger.save_plot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["</w:t>
      </w:r>
      <w:proofErr w:type="spellStart"/>
      <w:r>
        <w:rPr>
          <w:rFonts w:ascii="Consolas" w:hAnsi="Consolas"/>
          <w:sz w:val="16"/>
        </w:rPr>
        <w:t>ssl_loss</w:t>
      </w:r>
      <w:proofErr w:type="spellEnd"/>
      <w:r>
        <w:rPr>
          <w:rFonts w:ascii="Consolas" w:hAnsi="Consolas"/>
          <w:sz w:val="16"/>
        </w:rPr>
        <w:t>"],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>, "loss_curve.png"),</w:t>
      </w:r>
      <w:r>
        <w:rPr>
          <w:rFonts w:ascii="Consolas" w:hAnsi="Consolas"/>
          <w:sz w:val="16"/>
        </w:rPr>
        <w:br/>
        <w:t xml:space="preserve">        title=</w:t>
      </w:r>
      <w:proofErr w:type="spellStart"/>
      <w:r>
        <w:rPr>
          <w:rFonts w:ascii="Consolas" w:hAnsi="Consolas"/>
          <w:sz w:val="16"/>
        </w:rPr>
        <w:t>f"SimCLR</w:t>
      </w:r>
      <w:proofErr w:type="spellEnd"/>
      <w:r>
        <w:rPr>
          <w:rFonts w:ascii="Consolas" w:hAnsi="Consolas"/>
          <w:sz w:val="16"/>
        </w:rPr>
        <w:t xml:space="preserve"> Loss ({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})",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ylabel</w:t>
      </w:r>
      <w:proofErr w:type="spellEnd"/>
      <w:r>
        <w:rPr>
          <w:rFonts w:ascii="Consolas" w:hAnsi="Consolas"/>
          <w:sz w:val="16"/>
        </w:rPr>
        <w:t>="NT-</w:t>
      </w:r>
      <w:proofErr w:type="spellStart"/>
      <w:r>
        <w:rPr>
          <w:rFonts w:ascii="Consolas" w:hAnsi="Consolas"/>
          <w:sz w:val="16"/>
        </w:rPr>
        <w:t>Xent</w:t>
      </w:r>
      <w:proofErr w:type="spellEnd"/>
      <w:r>
        <w:rPr>
          <w:rFonts w:ascii="Consolas" w:hAnsi="Consolas"/>
          <w:sz w:val="16"/>
        </w:rPr>
        <w:t xml:space="preserve"> Loss",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logger.save_plot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["</w:t>
      </w:r>
      <w:proofErr w:type="spellStart"/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_accuracy</w:t>
      </w:r>
      <w:proofErr w:type="spellEnd"/>
      <w:r>
        <w:rPr>
          <w:rFonts w:ascii="Consolas" w:hAnsi="Consolas"/>
          <w:sz w:val="16"/>
        </w:rPr>
        <w:t>"],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>, "</w:t>
      </w:r>
      <w:r w:rsidR="008D4124">
        <w:rPr>
          <w:rFonts w:ascii="Consolas" w:hAnsi="Consolas"/>
          <w:sz w:val="16"/>
        </w:rPr>
        <w:t>KNN</w:t>
      </w:r>
      <w:r>
        <w:rPr>
          <w:rFonts w:ascii="Consolas" w:hAnsi="Consolas"/>
          <w:sz w:val="16"/>
        </w:rPr>
        <w:t>_curve.png"),</w:t>
      </w:r>
      <w:r>
        <w:rPr>
          <w:rFonts w:ascii="Consolas" w:hAnsi="Consolas"/>
          <w:sz w:val="16"/>
        </w:rPr>
        <w:br/>
        <w:t xml:space="preserve">        title=</w:t>
      </w:r>
      <w:proofErr w:type="spellStart"/>
      <w:r>
        <w:rPr>
          <w:rFonts w:ascii="Consolas" w:hAnsi="Consolas"/>
          <w:sz w:val="16"/>
        </w:rPr>
        <w:t>f"</w:t>
      </w:r>
      <w:r w:rsidR="008D4124">
        <w:rPr>
          <w:rFonts w:ascii="Consolas" w:hAnsi="Consolas"/>
          <w:sz w:val="16"/>
        </w:rPr>
        <w:t>KNN</w:t>
      </w:r>
      <w:proofErr w:type="spellEnd"/>
      <w:r>
        <w:rPr>
          <w:rFonts w:ascii="Consolas" w:hAnsi="Consolas"/>
          <w:sz w:val="16"/>
        </w:rPr>
        <w:t xml:space="preserve"> Accuracy ({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})",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ylabel</w:t>
      </w:r>
      <w:proofErr w:type="spellEnd"/>
      <w:r>
        <w:rPr>
          <w:rFonts w:ascii="Consolas" w:hAnsi="Consolas"/>
          <w:sz w:val="16"/>
        </w:rPr>
        <w:t>="Top-1 Accuracy",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logger.save_csv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>, "metrics.csv"))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print("Done.")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__name__ == "__main__":</w:t>
      </w:r>
      <w:r>
        <w:rPr>
          <w:rFonts w:ascii="Consolas" w:hAnsi="Consolas"/>
          <w:sz w:val="16"/>
        </w:rPr>
        <w:br/>
        <w:t xml:space="preserve">    main()</w:t>
      </w:r>
      <w:r>
        <w:rPr>
          <w:rFonts w:ascii="Consolas" w:hAnsi="Consolas"/>
          <w:sz w:val="16"/>
        </w:rPr>
        <w:br/>
      </w:r>
    </w:p>
    <w:p w14:paraId="6768D9B5" w14:textId="77777777" w:rsidR="00774ABA" w:rsidRDefault="00B55AC6">
      <w:pPr>
        <w:pStyle w:val="21"/>
      </w:pPr>
      <w:r>
        <w:rPr>
          <w:color w:val="000000"/>
        </w:rPr>
        <w:t>train_supervised.py</w:t>
      </w:r>
    </w:p>
    <w:p w14:paraId="3C74E466" w14:textId="77777777" w:rsidR="00774ABA" w:rsidRDefault="00B55AC6">
      <w:pPr>
        <w:spacing w:after="120"/>
      </w:pPr>
      <w:r>
        <w:rPr>
          <w:rFonts w:ascii="Consolas" w:hAnsi="Consolas"/>
          <w:sz w:val="16"/>
        </w:rPr>
        <w:t>"""Supervised baseline training from scratch.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Usage:</w:t>
      </w:r>
      <w:r>
        <w:rPr>
          <w:rFonts w:ascii="Consolas" w:hAnsi="Consolas"/>
          <w:sz w:val="16"/>
        </w:rPr>
        <w:br/>
        <w:t xml:space="preserve">    python train_supervised.py --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 xml:space="preserve"> 256 --</w:t>
      </w:r>
      <w:proofErr w:type="spellStart"/>
      <w:r>
        <w:rPr>
          <w:rFonts w:ascii="Consolas" w:hAnsi="Consolas"/>
          <w:sz w:val="16"/>
        </w:rPr>
        <w:t>experiment_name</w:t>
      </w:r>
      <w:proofErr w:type="spellEnd"/>
      <w:r>
        <w:rPr>
          <w:rFonts w:ascii="Consolas" w:hAnsi="Consolas"/>
          <w:sz w:val="16"/>
        </w:rPr>
        <w:t xml:space="preserve"> supervised</w:t>
      </w:r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os</w:t>
      </w:r>
      <w:proofErr w:type="spellEnd"/>
      <w:r>
        <w:rPr>
          <w:rFonts w:ascii="Consolas" w:hAnsi="Consolas"/>
          <w:sz w:val="16"/>
        </w:rPr>
        <w:br/>
        <w:t>import time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import torch</w:t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torch.nn</w:t>
      </w:r>
      <w:proofErr w:type="spellEnd"/>
      <w:r>
        <w:rPr>
          <w:rFonts w:ascii="Consolas" w:hAnsi="Consolas"/>
          <w:sz w:val="16"/>
        </w:rPr>
        <w:t xml:space="preserve"> as </w:t>
      </w:r>
      <w:proofErr w:type="spellStart"/>
      <w:r>
        <w:rPr>
          <w:rFonts w:ascii="Consolas" w:hAnsi="Consolas"/>
          <w:sz w:val="16"/>
        </w:rPr>
        <w:t>nn</w:t>
      </w:r>
      <w:proofErr w:type="spellEnd"/>
      <w:r>
        <w:rPr>
          <w:rFonts w:ascii="Consolas" w:hAnsi="Consolas"/>
          <w:sz w:val="16"/>
        </w:rPr>
        <w:br/>
        <w:t xml:space="preserve">from </w:t>
      </w:r>
      <w:proofErr w:type="spellStart"/>
      <w:r>
        <w:rPr>
          <w:rFonts w:ascii="Consolas" w:hAnsi="Consolas"/>
          <w:sz w:val="16"/>
        </w:rPr>
        <w:t>tqdm</w:t>
      </w:r>
      <w:proofErr w:type="spellEnd"/>
      <w:r>
        <w:rPr>
          <w:rFonts w:ascii="Consolas" w:hAnsi="Consolas"/>
          <w:sz w:val="16"/>
        </w:rPr>
        <w:t xml:space="preserve"> import </w:t>
      </w:r>
      <w:proofErr w:type="spellStart"/>
      <w:r>
        <w:rPr>
          <w:rFonts w:ascii="Consolas" w:hAnsi="Consolas"/>
          <w:sz w:val="16"/>
        </w:rPr>
        <w:t>tqdm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from config import </w:t>
      </w:r>
      <w:proofErr w:type="spellStart"/>
      <w:r>
        <w:rPr>
          <w:rFonts w:ascii="Consolas" w:hAnsi="Consolas"/>
          <w:sz w:val="16"/>
        </w:rPr>
        <w:t>get_config</w:t>
      </w:r>
      <w:proofErr w:type="spellEnd"/>
      <w:r>
        <w:rPr>
          <w:rFonts w:ascii="Consolas" w:hAnsi="Consolas"/>
          <w:sz w:val="16"/>
        </w:rPr>
        <w:br/>
        <w:t xml:space="preserve">from dataset import </w:t>
      </w:r>
      <w:proofErr w:type="spellStart"/>
      <w:r>
        <w:rPr>
          <w:rFonts w:ascii="Consolas" w:hAnsi="Consolas"/>
          <w:sz w:val="16"/>
        </w:rPr>
        <w:t>get_supervised_loaders</w:t>
      </w:r>
      <w:proofErr w:type="spellEnd"/>
      <w:r>
        <w:rPr>
          <w:rFonts w:ascii="Consolas" w:hAnsi="Consolas"/>
          <w:sz w:val="16"/>
        </w:rPr>
        <w:t>, _</w:t>
      </w:r>
      <w:proofErr w:type="spellStart"/>
      <w:r>
        <w:rPr>
          <w:rFonts w:ascii="Consolas" w:hAnsi="Consolas"/>
          <w:sz w:val="16"/>
        </w:rPr>
        <w:t>get_num_classes</w:t>
      </w:r>
      <w:proofErr w:type="spellEnd"/>
      <w:r>
        <w:rPr>
          <w:rFonts w:ascii="Consolas" w:hAnsi="Consolas"/>
          <w:sz w:val="16"/>
        </w:rPr>
        <w:br/>
        <w:t xml:space="preserve">from model import </w:t>
      </w:r>
      <w:proofErr w:type="spellStart"/>
      <w:r>
        <w:rPr>
          <w:rFonts w:ascii="Consolas" w:hAnsi="Consolas"/>
          <w:sz w:val="16"/>
        </w:rPr>
        <w:t>SupervisedModel</w:t>
      </w:r>
      <w:proofErr w:type="spellEnd"/>
      <w:r>
        <w:rPr>
          <w:rFonts w:ascii="Consolas" w:hAnsi="Consolas"/>
          <w:sz w:val="16"/>
        </w:rPr>
        <w:br/>
        <w:t xml:space="preserve">from utils import </w:t>
      </w:r>
      <w:proofErr w:type="spellStart"/>
      <w:r>
        <w:rPr>
          <w:rFonts w:ascii="Consolas" w:hAnsi="Consolas"/>
          <w:sz w:val="16"/>
        </w:rPr>
        <w:t>MetricsLogger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save_checkpoint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set_seed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def </w:t>
      </w:r>
      <w:proofErr w:type="spellStart"/>
      <w:r>
        <w:rPr>
          <w:rFonts w:ascii="Consolas" w:hAnsi="Consolas"/>
          <w:sz w:val="16"/>
        </w:rPr>
        <w:t>train_one_epoch</w:t>
      </w:r>
      <w:proofErr w:type="spellEnd"/>
      <w:r>
        <w:rPr>
          <w:rFonts w:ascii="Consolas" w:hAnsi="Consolas"/>
          <w:sz w:val="16"/>
        </w:rPr>
        <w:t>(model, loader, optimizer, criterion, device):</w:t>
      </w:r>
      <w:r>
        <w:rPr>
          <w:rFonts w:ascii="Consolas" w:hAnsi="Consolas"/>
          <w:sz w:val="16"/>
        </w:rPr>
        <w:br/>
        <w:t xml:space="preserve">    """One epoch of supervised training. Returns (</w:t>
      </w:r>
      <w:proofErr w:type="spellStart"/>
      <w:r>
        <w:rPr>
          <w:rFonts w:ascii="Consolas" w:hAnsi="Consolas"/>
          <w:sz w:val="16"/>
        </w:rPr>
        <w:t>avg_loss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train_accuracy</w:t>
      </w:r>
      <w:proofErr w:type="spellEnd"/>
      <w:r>
        <w:rPr>
          <w:rFonts w:ascii="Consolas" w:hAnsi="Consolas"/>
          <w:sz w:val="16"/>
        </w:rPr>
        <w:t>)."""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model.train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total_loss</w:t>
      </w:r>
      <w:proofErr w:type="spellEnd"/>
      <w:r>
        <w:rPr>
          <w:rFonts w:ascii="Consolas" w:hAnsi="Consolas"/>
          <w:sz w:val="16"/>
        </w:rPr>
        <w:t xml:space="preserve"> = 0.0</w:t>
      </w:r>
      <w:r>
        <w:rPr>
          <w:rFonts w:ascii="Consolas" w:hAnsi="Consolas"/>
          <w:sz w:val="16"/>
        </w:rPr>
        <w:br/>
        <w:t xml:space="preserve">    correct, total = 0,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 images, labels in </w:t>
      </w:r>
      <w:proofErr w:type="spellStart"/>
      <w:r>
        <w:rPr>
          <w:rFonts w:ascii="Consolas" w:hAnsi="Consolas"/>
          <w:sz w:val="16"/>
        </w:rPr>
        <w:t>tqdm</w:t>
      </w:r>
      <w:proofErr w:type="spellEnd"/>
      <w:r>
        <w:rPr>
          <w:rFonts w:ascii="Consolas" w:hAnsi="Consolas"/>
          <w:sz w:val="16"/>
        </w:rPr>
        <w:t>(loader, desc="  train", leave=False):</w:t>
      </w:r>
      <w:r>
        <w:rPr>
          <w:rFonts w:ascii="Consolas" w:hAnsi="Consolas"/>
          <w:sz w:val="16"/>
        </w:rPr>
        <w:br/>
        <w:t xml:space="preserve">        images, labels = images.to(device), labels.to(device)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logits = model(images)</w:t>
      </w:r>
      <w:r>
        <w:rPr>
          <w:rFonts w:ascii="Consolas" w:hAnsi="Consolas"/>
          <w:sz w:val="16"/>
        </w:rPr>
        <w:br/>
        <w:t xml:space="preserve">        loss = criterion(logits, labels)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optimizer.zero_grad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</w:t>
      </w:r>
      <w:proofErr w:type="spellStart"/>
      <w:r>
        <w:rPr>
          <w:rFonts w:ascii="Consolas" w:hAnsi="Consolas"/>
          <w:sz w:val="16"/>
        </w:rPr>
        <w:t>loss.backward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optimizer.step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total_loss</w:t>
      </w:r>
      <w:proofErr w:type="spellEnd"/>
      <w:r>
        <w:rPr>
          <w:rFonts w:ascii="Consolas" w:hAnsi="Consolas"/>
          <w:sz w:val="16"/>
        </w:rPr>
        <w:t xml:space="preserve"> += </w:t>
      </w:r>
      <w:proofErr w:type="spellStart"/>
      <w:r>
        <w:rPr>
          <w:rFonts w:ascii="Consolas" w:hAnsi="Consolas"/>
          <w:sz w:val="16"/>
        </w:rPr>
        <w:t>loss.item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preds = </w:t>
      </w:r>
      <w:proofErr w:type="spellStart"/>
      <w:r>
        <w:rPr>
          <w:rFonts w:ascii="Consolas" w:hAnsi="Consolas"/>
          <w:sz w:val="16"/>
        </w:rPr>
        <w:t>logits.argmax</w:t>
      </w:r>
      <w:proofErr w:type="spellEnd"/>
      <w:r>
        <w:rPr>
          <w:rFonts w:ascii="Consolas" w:hAnsi="Consolas"/>
          <w:sz w:val="16"/>
        </w:rPr>
        <w:t>(dim=1)</w:t>
      </w:r>
      <w:r>
        <w:rPr>
          <w:rFonts w:ascii="Consolas" w:hAnsi="Consolas"/>
          <w:sz w:val="16"/>
        </w:rPr>
        <w:br/>
        <w:t xml:space="preserve">        correct += (preds == labels).sum().item()</w:t>
      </w:r>
      <w:r>
        <w:rPr>
          <w:rFonts w:ascii="Consolas" w:hAnsi="Consolas"/>
          <w:sz w:val="16"/>
        </w:rPr>
        <w:br/>
        <w:t xml:space="preserve">        total += </w:t>
      </w:r>
      <w:proofErr w:type="spellStart"/>
      <w:r>
        <w:rPr>
          <w:rFonts w:ascii="Consolas" w:hAnsi="Consolas"/>
          <w:sz w:val="16"/>
        </w:rPr>
        <w:t>labels.size</w:t>
      </w:r>
      <w:proofErr w:type="spellEnd"/>
      <w:r>
        <w:rPr>
          <w:rFonts w:ascii="Consolas" w:hAnsi="Consolas"/>
          <w:sz w:val="16"/>
        </w:rPr>
        <w:t>(0)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</w:t>
      </w:r>
      <w:proofErr w:type="spellStart"/>
      <w:r>
        <w:rPr>
          <w:rFonts w:ascii="Consolas" w:hAnsi="Consolas"/>
          <w:sz w:val="16"/>
        </w:rPr>
        <w:t>total_loss</w:t>
      </w:r>
      <w:proofErr w:type="spellEnd"/>
      <w:r>
        <w:rPr>
          <w:rFonts w:ascii="Consolas" w:hAnsi="Consolas"/>
          <w:sz w:val="16"/>
        </w:rPr>
        <w:t xml:space="preserve"> / </w:t>
      </w:r>
      <w:proofErr w:type="spellStart"/>
      <w:r>
        <w:rPr>
          <w:rFonts w:ascii="Consolas" w:hAnsi="Consolas"/>
          <w:sz w:val="16"/>
        </w:rPr>
        <w:t>len</w:t>
      </w:r>
      <w:proofErr w:type="spellEnd"/>
      <w:r>
        <w:rPr>
          <w:rFonts w:ascii="Consolas" w:hAnsi="Consolas"/>
          <w:sz w:val="16"/>
        </w:rPr>
        <w:t>(loader), correct / total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@torch.no_grad()</w:t>
      </w:r>
      <w:r>
        <w:rPr>
          <w:rFonts w:ascii="Consolas" w:hAnsi="Consolas"/>
          <w:sz w:val="16"/>
        </w:rPr>
        <w:br/>
        <w:t>def evaluate(model, loader, device):</w:t>
      </w:r>
      <w:r>
        <w:rPr>
          <w:rFonts w:ascii="Consolas" w:hAnsi="Consolas"/>
          <w:sz w:val="16"/>
        </w:rPr>
        <w:br/>
        <w:t xml:space="preserve">    """Evaluate classification accuracy on a dataset."""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model.eval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correct, total = 0,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 images, labels in loader:</w:t>
      </w:r>
      <w:r>
        <w:rPr>
          <w:rFonts w:ascii="Consolas" w:hAnsi="Consolas"/>
          <w:sz w:val="16"/>
        </w:rPr>
        <w:br/>
        <w:t xml:space="preserve">        images, labels = images.to(device), labels.to(device)</w:t>
      </w:r>
      <w:r>
        <w:rPr>
          <w:rFonts w:ascii="Consolas" w:hAnsi="Consolas"/>
          <w:sz w:val="16"/>
        </w:rPr>
        <w:br/>
        <w:t xml:space="preserve">        logits = model(images)</w:t>
      </w:r>
      <w:r>
        <w:rPr>
          <w:rFonts w:ascii="Consolas" w:hAnsi="Consolas"/>
          <w:sz w:val="16"/>
        </w:rPr>
        <w:br/>
        <w:t xml:space="preserve">        preds = </w:t>
      </w:r>
      <w:proofErr w:type="spellStart"/>
      <w:r>
        <w:rPr>
          <w:rFonts w:ascii="Consolas" w:hAnsi="Consolas"/>
          <w:sz w:val="16"/>
        </w:rPr>
        <w:t>logits.argmax</w:t>
      </w:r>
      <w:proofErr w:type="spellEnd"/>
      <w:r>
        <w:rPr>
          <w:rFonts w:ascii="Consolas" w:hAnsi="Consolas"/>
          <w:sz w:val="16"/>
        </w:rPr>
        <w:t>(dim=1)</w:t>
      </w:r>
      <w:r>
        <w:rPr>
          <w:rFonts w:ascii="Consolas" w:hAnsi="Consolas"/>
          <w:sz w:val="16"/>
        </w:rPr>
        <w:br/>
        <w:t xml:space="preserve">        correct += (preds == labels).sum().item()</w:t>
      </w:r>
      <w:r>
        <w:rPr>
          <w:rFonts w:ascii="Consolas" w:hAnsi="Consolas"/>
          <w:sz w:val="16"/>
        </w:rPr>
        <w:br/>
        <w:t xml:space="preserve">        total += </w:t>
      </w:r>
      <w:proofErr w:type="spellStart"/>
      <w:r>
        <w:rPr>
          <w:rFonts w:ascii="Consolas" w:hAnsi="Consolas"/>
          <w:sz w:val="16"/>
        </w:rPr>
        <w:t>labels.size</w:t>
      </w:r>
      <w:proofErr w:type="spellEnd"/>
      <w:r>
        <w:rPr>
          <w:rFonts w:ascii="Consolas" w:hAnsi="Consolas"/>
          <w:sz w:val="16"/>
        </w:rPr>
        <w:t>(0)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correct / total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main():</w:t>
      </w:r>
      <w:r>
        <w:rPr>
          <w:rFonts w:ascii="Consolas" w:hAnsi="Consolas"/>
          <w:sz w:val="16"/>
        </w:rPr>
        <w:br/>
        <w:t xml:space="preserve">    config = </w:t>
      </w:r>
      <w:proofErr w:type="spellStart"/>
      <w:r>
        <w:rPr>
          <w:rFonts w:ascii="Consolas" w:hAnsi="Consolas"/>
          <w:sz w:val="16"/>
        </w:rPr>
        <w:t>get_config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set_seed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config.seed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config.num_classes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get_num_classes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config.dataset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print(f"=== Supervised Training: {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} ===")</w:t>
      </w:r>
      <w:r>
        <w:rPr>
          <w:rFonts w:ascii="Consolas" w:hAnsi="Consolas"/>
          <w:sz w:val="16"/>
        </w:rPr>
        <w:br/>
        <w:t xml:space="preserve">    print(f"    </w:t>
      </w:r>
      <w:proofErr w:type="spellStart"/>
      <w:r>
        <w:rPr>
          <w:rFonts w:ascii="Consolas" w:hAnsi="Consolas"/>
          <w:sz w:val="16"/>
        </w:rPr>
        <w:t>batch_size</w:t>
      </w:r>
      <w:proofErr w:type="spellEnd"/>
      <w:r>
        <w:rPr>
          <w:rFonts w:ascii="Consolas" w:hAnsi="Consolas"/>
          <w:sz w:val="16"/>
        </w:rPr>
        <w:t>={</w:t>
      </w:r>
      <w:proofErr w:type="spellStart"/>
      <w:r>
        <w:rPr>
          <w:rFonts w:ascii="Consolas" w:hAnsi="Consolas"/>
          <w:sz w:val="16"/>
        </w:rPr>
        <w:t>config.batch_size</w:t>
      </w:r>
      <w:proofErr w:type="spellEnd"/>
      <w:r>
        <w:rPr>
          <w:rFonts w:ascii="Consolas" w:hAnsi="Consolas"/>
          <w:sz w:val="16"/>
        </w:rPr>
        <w:t>}  epochs={</w:t>
      </w:r>
      <w:proofErr w:type="spellStart"/>
      <w:r>
        <w:rPr>
          <w:rFonts w:ascii="Consolas" w:hAnsi="Consolas"/>
          <w:sz w:val="16"/>
        </w:rPr>
        <w:t>config.sl_epochs</w:t>
      </w:r>
      <w:proofErr w:type="spellEnd"/>
      <w:r>
        <w:rPr>
          <w:rFonts w:ascii="Consolas" w:hAnsi="Consolas"/>
          <w:sz w:val="16"/>
        </w:rPr>
        <w:t>}  "</w:t>
      </w:r>
      <w:r>
        <w:rPr>
          <w:rFonts w:ascii="Consolas" w:hAnsi="Consolas"/>
          <w:sz w:val="16"/>
        </w:rPr>
        <w:br/>
        <w:t xml:space="preserve">          </w:t>
      </w:r>
      <w:proofErr w:type="spellStart"/>
      <w:r>
        <w:rPr>
          <w:rFonts w:ascii="Consolas" w:hAnsi="Consolas"/>
          <w:sz w:val="16"/>
        </w:rPr>
        <w:t>f"num_classes</w:t>
      </w:r>
      <w:proofErr w:type="spellEnd"/>
      <w:r>
        <w:rPr>
          <w:rFonts w:ascii="Consolas" w:hAnsi="Consolas"/>
          <w:sz w:val="16"/>
        </w:rPr>
        <w:t>={</w:t>
      </w:r>
      <w:proofErr w:type="spellStart"/>
      <w:r>
        <w:rPr>
          <w:rFonts w:ascii="Consolas" w:hAnsi="Consolas"/>
          <w:sz w:val="16"/>
        </w:rPr>
        <w:t>config.num_classes</w:t>
      </w:r>
      <w:proofErr w:type="spellEnd"/>
      <w:r>
        <w:rPr>
          <w:rFonts w:ascii="Consolas" w:hAnsi="Consolas"/>
          <w:sz w:val="16"/>
        </w:rPr>
        <w:t>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Data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get_supervised_loaders</w:t>
      </w:r>
      <w:proofErr w:type="spellEnd"/>
      <w:r>
        <w:rPr>
          <w:rFonts w:ascii="Consolas" w:hAnsi="Consolas"/>
          <w:sz w:val="16"/>
        </w:rPr>
        <w:t>(config)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Model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model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SupervisedModel</w:t>
      </w:r>
      <w:proofErr w:type="spellEnd"/>
      <w:r>
        <w:rPr>
          <w:rFonts w:ascii="Consolas" w:hAnsi="Consolas"/>
          <w:sz w:val="16"/>
        </w:rPr>
        <w:t>(config).to(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optimizer = </w:t>
      </w:r>
      <w:proofErr w:type="spellStart"/>
      <w:r>
        <w:rPr>
          <w:rFonts w:ascii="Consolas" w:hAnsi="Consolas"/>
          <w:sz w:val="16"/>
        </w:rPr>
        <w:t>torch.optim.Adam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model.parameters</w:t>
      </w:r>
      <w:proofErr w:type="spellEnd"/>
      <w:r>
        <w:rPr>
          <w:rFonts w:ascii="Consolas" w:hAnsi="Consolas"/>
          <w:sz w:val="16"/>
        </w:rPr>
        <w:t xml:space="preserve">(), </w:t>
      </w:r>
      <w:proofErr w:type="spellStart"/>
      <w:r>
        <w:rPr>
          <w:rFonts w:ascii="Consolas" w:hAnsi="Consolas"/>
          <w:sz w:val="16"/>
        </w:rPr>
        <w:t>lr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config.sl_lr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weight_decay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config.sl_weight_decay</w:t>
      </w:r>
      <w:proofErr w:type="spellEnd"/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criterion = </w:t>
      </w:r>
      <w:proofErr w:type="spellStart"/>
      <w:r>
        <w:rPr>
          <w:rFonts w:ascii="Consolas" w:hAnsi="Consolas"/>
          <w:sz w:val="16"/>
        </w:rPr>
        <w:t>nn.CrossEntropyLoss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logger = </w:t>
      </w:r>
      <w:proofErr w:type="spellStart"/>
      <w:r>
        <w:rPr>
          <w:rFonts w:ascii="Consolas" w:hAnsi="Consolas"/>
          <w:sz w:val="16"/>
        </w:rPr>
        <w:t>MetricsLogger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Training loop</w:t>
      </w:r>
      <w:r>
        <w:rPr>
          <w:rFonts w:ascii="Consolas" w:hAnsi="Consolas"/>
          <w:sz w:val="16"/>
        </w:rPr>
        <w:br/>
        <w:t xml:space="preserve">    for epoch in range(1, </w:t>
      </w:r>
      <w:proofErr w:type="spellStart"/>
      <w:r>
        <w:rPr>
          <w:rFonts w:ascii="Consolas" w:hAnsi="Consolas"/>
          <w:sz w:val="16"/>
        </w:rPr>
        <w:t>config.sl_epochs</w:t>
      </w:r>
      <w:proofErr w:type="spellEnd"/>
      <w:r>
        <w:rPr>
          <w:rFonts w:ascii="Consolas" w:hAnsi="Consolas"/>
          <w:sz w:val="16"/>
        </w:rPr>
        <w:t xml:space="preserve"> + 1):</w:t>
      </w:r>
      <w:r>
        <w:rPr>
          <w:rFonts w:ascii="Consolas" w:hAnsi="Consolas"/>
          <w:sz w:val="16"/>
        </w:rPr>
        <w:br/>
        <w:t xml:space="preserve">        t0 = </w:t>
      </w:r>
      <w:proofErr w:type="spellStart"/>
      <w:r>
        <w:rPr>
          <w:rFonts w:ascii="Consolas" w:hAnsi="Consolas"/>
          <w:sz w:val="16"/>
        </w:rPr>
        <w:t>time.time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train_loss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train_acc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train_one_epoch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    model, 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 xml:space="preserve">, optimizer, criterion, 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br/>
        <w:t xml:space="preserve">        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test_acc</w:t>
      </w:r>
      <w:proofErr w:type="spellEnd"/>
      <w:r>
        <w:rPr>
          <w:rFonts w:ascii="Consolas" w:hAnsi="Consolas"/>
          <w:sz w:val="16"/>
        </w:rPr>
        <w:t xml:space="preserve"> = evaluate(model,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elapsed = </w:t>
      </w:r>
      <w:proofErr w:type="spellStart"/>
      <w:r>
        <w:rPr>
          <w:rFonts w:ascii="Consolas" w:hAnsi="Consolas"/>
          <w:sz w:val="16"/>
        </w:rPr>
        <w:t>time.time</w:t>
      </w:r>
      <w:proofErr w:type="spellEnd"/>
      <w:r>
        <w:rPr>
          <w:rFonts w:ascii="Consolas" w:hAnsi="Consolas"/>
          <w:sz w:val="16"/>
        </w:rPr>
        <w:t>() - t0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logger.log(epoch, </w:t>
      </w:r>
      <w:proofErr w:type="spellStart"/>
      <w:r>
        <w:rPr>
          <w:rFonts w:ascii="Consolas" w:hAnsi="Consolas"/>
          <w:sz w:val="16"/>
        </w:rPr>
        <w:t>sl_loss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train_loss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sl_train_acc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train_acc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                </w:t>
      </w:r>
      <w:proofErr w:type="spellStart"/>
      <w:r>
        <w:rPr>
          <w:rFonts w:ascii="Consolas" w:hAnsi="Consolas"/>
          <w:sz w:val="16"/>
        </w:rPr>
        <w:t>sl_test_acc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test_acc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print(</w:t>
      </w:r>
      <w:proofErr w:type="spellStart"/>
      <w:r>
        <w:rPr>
          <w:rFonts w:ascii="Consolas" w:hAnsi="Consolas"/>
          <w:sz w:val="16"/>
        </w:rPr>
        <w:t>f"Epoch</w:t>
      </w:r>
      <w:proofErr w:type="spellEnd"/>
      <w:r>
        <w:rPr>
          <w:rFonts w:ascii="Consolas" w:hAnsi="Consolas"/>
          <w:sz w:val="16"/>
        </w:rPr>
        <w:t xml:space="preserve"> [{epoch}/{</w:t>
      </w:r>
      <w:proofErr w:type="spellStart"/>
      <w:r>
        <w:rPr>
          <w:rFonts w:ascii="Consolas" w:hAnsi="Consolas"/>
          <w:sz w:val="16"/>
        </w:rPr>
        <w:t>config.sl_epochs</w:t>
      </w:r>
      <w:proofErr w:type="spellEnd"/>
      <w:r>
        <w:rPr>
          <w:rFonts w:ascii="Consolas" w:hAnsi="Consolas"/>
          <w:sz w:val="16"/>
        </w:rPr>
        <w:t>}]  "</w:t>
      </w:r>
      <w:r>
        <w:rPr>
          <w:rFonts w:ascii="Consolas" w:hAnsi="Consolas"/>
          <w:sz w:val="16"/>
        </w:rPr>
        <w:br/>
        <w:t xml:space="preserve">              </w:t>
      </w:r>
      <w:proofErr w:type="spellStart"/>
      <w:r>
        <w:rPr>
          <w:rFonts w:ascii="Consolas" w:hAnsi="Consolas"/>
          <w:sz w:val="16"/>
        </w:rPr>
        <w:t>f"Loss</w:t>
      </w:r>
      <w:proofErr w:type="spellEnd"/>
      <w:r>
        <w:rPr>
          <w:rFonts w:ascii="Consolas" w:hAnsi="Consolas"/>
          <w:sz w:val="16"/>
        </w:rPr>
        <w:t xml:space="preserve">={train_loss:.4f}  </w:t>
      </w:r>
      <w:proofErr w:type="spellStart"/>
      <w:r>
        <w:rPr>
          <w:rFonts w:ascii="Consolas" w:hAnsi="Consolas"/>
          <w:sz w:val="16"/>
        </w:rPr>
        <w:t>TrainAcc</w:t>
      </w:r>
      <w:proofErr w:type="spellEnd"/>
      <w:r>
        <w:rPr>
          <w:rFonts w:ascii="Consolas" w:hAnsi="Consolas"/>
          <w:sz w:val="16"/>
        </w:rPr>
        <w:t>={train_acc:.2%}  "</w:t>
      </w:r>
      <w:r>
        <w:rPr>
          <w:rFonts w:ascii="Consolas" w:hAnsi="Consolas"/>
          <w:sz w:val="16"/>
        </w:rPr>
        <w:br/>
        <w:t xml:space="preserve">              </w:t>
      </w:r>
      <w:proofErr w:type="spellStart"/>
      <w:r>
        <w:rPr>
          <w:rFonts w:ascii="Consolas" w:hAnsi="Consolas"/>
          <w:sz w:val="16"/>
        </w:rPr>
        <w:t>f"TestAcc</w:t>
      </w:r>
      <w:proofErr w:type="spellEnd"/>
      <w:r>
        <w:rPr>
          <w:rFonts w:ascii="Consolas" w:hAnsi="Consolas"/>
          <w:sz w:val="16"/>
        </w:rPr>
        <w:t>={test_acc:.2%}  ({elapsed:.1f}s)")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Checkpoint</w:t>
      </w:r>
      <w:r>
        <w:rPr>
          <w:rFonts w:ascii="Consolas" w:hAnsi="Consolas"/>
          <w:sz w:val="16"/>
        </w:rPr>
        <w:br/>
        <w:t xml:space="preserve">        if epoch % 50 == 0 or epoch == </w:t>
      </w:r>
      <w:proofErr w:type="spellStart"/>
      <w:r>
        <w:rPr>
          <w:rFonts w:ascii="Consolas" w:hAnsi="Consolas"/>
          <w:sz w:val="16"/>
        </w:rPr>
        <w:t>config.sl_epochs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  </w:t>
      </w:r>
      <w:proofErr w:type="spellStart"/>
      <w:r>
        <w:rPr>
          <w:rFonts w:ascii="Consolas" w:hAnsi="Consolas"/>
          <w:sz w:val="16"/>
        </w:rPr>
        <w:t>ckpt_path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        </w:t>
      </w:r>
      <w:proofErr w:type="spellStart"/>
      <w:r>
        <w:rPr>
          <w:rFonts w:ascii="Consolas" w:hAnsi="Consolas"/>
          <w:sz w:val="16"/>
        </w:rPr>
        <w:t>config.checkpoint_dir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            f"{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}_epoch{epoch}.</w:t>
      </w:r>
      <w:proofErr w:type="spellStart"/>
      <w:r>
        <w:rPr>
          <w:rFonts w:ascii="Consolas" w:hAnsi="Consolas"/>
          <w:sz w:val="16"/>
        </w:rPr>
        <w:t>pt</w:t>
      </w:r>
      <w:proofErr w:type="spellEnd"/>
      <w:r>
        <w:rPr>
          <w:rFonts w:ascii="Consolas" w:hAnsi="Consolas"/>
          <w:sz w:val="16"/>
        </w:rPr>
        <w:t>",</w:t>
      </w:r>
      <w:r>
        <w:rPr>
          <w:rFonts w:ascii="Consolas" w:hAnsi="Consolas"/>
          <w:sz w:val="16"/>
        </w:rPr>
        <w:br/>
        <w:t xml:space="preserve">            )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save_checkpoint</w:t>
      </w:r>
      <w:proofErr w:type="spellEnd"/>
      <w:r>
        <w:rPr>
          <w:rFonts w:ascii="Consolas" w:hAnsi="Consolas"/>
          <w:sz w:val="16"/>
        </w:rPr>
        <w:t>({</w:t>
      </w:r>
      <w:r>
        <w:rPr>
          <w:rFonts w:ascii="Consolas" w:hAnsi="Consolas"/>
          <w:sz w:val="16"/>
        </w:rPr>
        <w:br/>
        <w:t xml:space="preserve">                "epoch": epoch,</w:t>
      </w:r>
      <w:r>
        <w:rPr>
          <w:rFonts w:ascii="Consolas" w:hAnsi="Consolas"/>
          <w:sz w:val="16"/>
        </w:rPr>
        <w:br/>
        <w:t xml:space="preserve">                "</w:t>
      </w:r>
      <w:proofErr w:type="spellStart"/>
      <w:r>
        <w:rPr>
          <w:rFonts w:ascii="Consolas" w:hAnsi="Consolas"/>
          <w:sz w:val="16"/>
        </w:rPr>
        <w:t>model_state</w:t>
      </w:r>
      <w:proofErr w:type="spellEnd"/>
      <w:r>
        <w:rPr>
          <w:rFonts w:ascii="Consolas" w:hAnsi="Consolas"/>
          <w:sz w:val="16"/>
        </w:rPr>
        <w:t xml:space="preserve">": </w:t>
      </w:r>
      <w:proofErr w:type="spellStart"/>
      <w:r>
        <w:rPr>
          <w:rFonts w:ascii="Consolas" w:hAnsi="Consolas"/>
          <w:sz w:val="16"/>
        </w:rPr>
        <w:t>model.state_dict</w:t>
      </w:r>
      <w:proofErr w:type="spellEnd"/>
      <w:r>
        <w:rPr>
          <w:rFonts w:ascii="Consolas" w:hAnsi="Consolas"/>
          <w:sz w:val="16"/>
        </w:rPr>
        <w:t>(),</w:t>
      </w:r>
      <w:r>
        <w:rPr>
          <w:rFonts w:ascii="Consolas" w:hAnsi="Consolas"/>
          <w:sz w:val="16"/>
        </w:rPr>
        <w:br/>
        <w:t xml:space="preserve">                "</w:t>
      </w:r>
      <w:proofErr w:type="spellStart"/>
      <w:r>
        <w:rPr>
          <w:rFonts w:ascii="Consolas" w:hAnsi="Consolas"/>
          <w:sz w:val="16"/>
        </w:rPr>
        <w:t>backbone_state</w:t>
      </w:r>
      <w:proofErr w:type="spellEnd"/>
      <w:r>
        <w:rPr>
          <w:rFonts w:ascii="Consolas" w:hAnsi="Consolas"/>
          <w:sz w:val="16"/>
        </w:rPr>
        <w:t xml:space="preserve">": </w:t>
      </w:r>
      <w:proofErr w:type="spellStart"/>
      <w:r>
        <w:rPr>
          <w:rFonts w:ascii="Consolas" w:hAnsi="Consolas"/>
          <w:sz w:val="16"/>
        </w:rPr>
        <w:t>model.backbone.state_dict</w:t>
      </w:r>
      <w:proofErr w:type="spellEnd"/>
      <w:r>
        <w:rPr>
          <w:rFonts w:ascii="Consolas" w:hAnsi="Consolas"/>
          <w:sz w:val="16"/>
        </w:rPr>
        <w:t>(),</w:t>
      </w:r>
      <w:r>
        <w:rPr>
          <w:rFonts w:ascii="Consolas" w:hAnsi="Consolas"/>
          <w:sz w:val="16"/>
        </w:rPr>
        <w:br/>
        <w:t xml:space="preserve">                "</w:t>
      </w:r>
      <w:proofErr w:type="spellStart"/>
      <w:r>
        <w:rPr>
          <w:rFonts w:ascii="Consolas" w:hAnsi="Consolas"/>
          <w:sz w:val="16"/>
        </w:rPr>
        <w:t>optimizer_state</w:t>
      </w:r>
      <w:proofErr w:type="spellEnd"/>
      <w:r>
        <w:rPr>
          <w:rFonts w:ascii="Consolas" w:hAnsi="Consolas"/>
          <w:sz w:val="16"/>
        </w:rPr>
        <w:t xml:space="preserve">": </w:t>
      </w:r>
      <w:proofErr w:type="spellStart"/>
      <w:r>
        <w:rPr>
          <w:rFonts w:ascii="Consolas" w:hAnsi="Consolas"/>
          <w:sz w:val="16"/>
        </w:rPr>
        <w:t>optimizer.state_dict</w:t>
      </w:r>
      <w:proofErr w:type="spellEnd"/>
      <w:r>
        <w:rPr>
          <w:rFonts w:ascii="Consolas" w:hAnsi="Consolas"/>
          <w:sz w:val="16"/>
        </w:rPr>
        <w:t>(),</w:t>
      </w:r>
      <w:r>
        <w:rPr>
          <w:rFonts w:ascii="Consolas" w:hAnsi="Consolas"/>
          <w:sz w:val="16"/>
        </w:rPr>
        <w:br/>
        <w:t xml:space="preserve">                "config": vars(config),</w:t>
      </w:r>
      <w:r>
        <w:rPr>
          <w:rFonts w:ascii="Consolas" w:hAnsi="Consolas"/>
          <w:sz w:val="16"/>
        </w:rPr>
        <w:br/>
        <w:t xml:space="preserve">            }, </w:t>
      </w:r>
      <w:proofErr w:type="spellStart"/>
      <w:r>
        <w:rPr>
          <w:rFonts w:ascii="Consolas" w:hAnsi="Consolas"/>
          <w:sz w:val="16"/>
        </w:rPr>
        <w:t>ckpt_path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Save plots and CSV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config.log_dir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os.makedirs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exist_ok</w:t>
      </w:r>
      <w:proofErr w:type="spellEnd"/>
      <w:r>
        <w:rPr>
          <w:rFonts w:ascii="Consolas" w:hAnsi="Consolas"/>
          <w:sz w:val="16"/>
        </w:rPr>
        <w:t>=True)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logger.save_plot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["</w:t>
      </w:r>
      <w:proofErr w:type="spellStart"/>
      <w:r>
        <w:rPr>
          <w:rFonts w:ascii="Consolas" w:hAnsi="Consolas"/>
          <w:sz w:val="16"/>
        </w:rPr>
        <w:t>sl_loss</w:t>
      </w:r>
      <w:proofErr w:type="spellEnd"/>
      <w:r>
        <w:rPr>
          <w:rFonts w:ascii="Consolas" w:hAnsi="Consolas"/>
          <w:sz w:val="16"/>
        </w:rPr>
        <w:t>"],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>, "loss_curve.png"),</w:t>
      </w:r>
      <w:r>
        <w:rPr>
          <w:rFonts w:ascii="Consolas" w:hAnsi="Consolas"/>
          <w:sz w:val="16"/>
        </w:rPr>
        <w:br/>
        <w:t xml:space="preserve">        title=</w:t>
      </w:r>
      <w:proofErr w:type="spellStart"/>
      <w:r>
        <w:rPr>
          <w:rFonts w:ascii="Consolas" w:hAnsi="Consolas"/>
          <w:sz w:val="16"/>
        </w:rPr>
        <w:t>f"Supervised</w:t>
      </w:r>
      <w:proofErr w:type="spellEnd"/>
      <w:r>
        <w:rPr>
          <w:rFonts w:ascii="Consolas" w:hAnsi="Consolas"/>
          <w:sz w:val="16"/>
        </w:rPr>
        <w:t xml:space="preserve"> Loss ({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})",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ylabel</w:t>
      </w:r>
      <w:proofErr w:type="spellEnd"/>
      <w:r>
        <w:rPr>
          <w:rFonts w:ascii="Consolas" w:hAnsi="Consolas"/>
          <w:sz w:val="16"/>
        </w:rPr>
        <w:t>="Cross-Entropy Loss",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logger.save_plot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["</w:t>
      </w:r>
      <w:proofErr w:type="spellStart"/>
      <w:r>
        <w:rPr>
          <w:rFonts w:ascii="Consolas" w:hAnsi="Consolas"/>
          <w:sz w:val="16"/>
        </w:rPr>
        <w:t>sl_train_acc</w:t>
      </w:r>
      <w:proofErr w:type="spellEnd"/>
      <w:r>
        <w:rPr>
          <w:rFonts w:ascii="Consolas" w:hAnsi="Consolas"/>
          <w:sz w:val="16"/>
        </w:rPr>
        <w:t>", "</w:t>
      </w:r>
      <w:proofErr w:type="spellStart"/>
      <w:r>
        <w:rPr>
          <w:rFonts w:ascii="Consolas" w:hAnsi="Consolas"/>
          <w:sz w:val="16"/>
        </w:rPr>
        <w:t>sl_test_acc</w:t>
      </w:r>
      <w:proofErr w:type="spellEnd"/>
      <w:r>
        <w:rPr>
          <w:rFonts w:ascii="Consolas" w:hAnsi="Consolas"/>
          <w:sz w:val="16"/>
        </w:rPr>
        <w:t>"],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>, "accuracy_curve.png"),</w:t>
      </w:r>
      <w:r>
        <w:rPr>
          <w:rFonts w:ascii="Consolas" w:hAnsi="Consolas"/>
          <w:sz w:val="16"/>
        </w:rPr>
        <w:br/>
        <w:t xml:space="preserve">        title=</w:t>
      </w:r>
      <w:proofErr w:type="spellStart"/>
      <w:r>
        <w:rPr>
          <w:rFonts w:ascii="Consolas" w:hAnsi="Consolas"/>
          <w:sz w:val="16"/>
        </w:rPr>
        <w:t>f"Supervised</w:t>
      </w:r>
      <w:proofErr w:type="spellEnd"/>
      <w:r>
        <w:rPr>
          <w:rFonts w:ascii="Consolas" w:hAnsi="Consolas"/>
          <w:sz w:val="16"/>
        </w:rPr>
        <w:t xml:space="preserve"> Accuracy ({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})",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ylabel</w:t>
      </w:r>
      <w:proofErr w:type="spellEnd"/>
      <w:r>
        <w:rPr>
          <w:rFonts w:ascii="Consolas" w:hAnsi="Consolas"/>
          <w:sz w:val="16"/>
        </w:rPr>
        <w:t>="Accuracy",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logger.save_csv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>, "metrics.csv"))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</w:t>
      </w:r>
      <w:proofErr w:type="spellStart"/>
      <w:r>
        <w:rPr>
          <w:rFonts w:ascii="Consolas" w:hAnsi="Consolas"/>
          <w:sz w:val="16"/>
        </w:rPr>
        <w:t>f"Final</w:t>
      </w:r>
      <w:proofErr w:type="spellEnd"/>
      <w:r>
        <w:rPr>
          <w:rFonts w:ascii="Consolas" w:hAnsi="Consolas"/>
          <w:sz w:val="16"/>
        </w:rPr>
        <w:t xml:space="preserve"> test accuracy: {test_acc:.2%}")</w:t>
      </w:r>
      <w:r>
        <w:rPr>
          <w:rFonts w:ascii="Consolas" w:hAnsi="Consolas"/>
          <w:sz w:val="16"/>
        </w:rPr>
        <w:br/>
        <w:t xml:space="preserve">    print("Done.")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__name__ == "__main__":</w:t>
      </w:r>
      <w:r>
        <w:rPr>
          <w:rFonts w:ascii="Consolas" w:hAnsi="Consolas"/>
          <w:sz w:val="16"/>
        </w:rPr>
        <w:br/>
        <w:t xml:space="preserve">    main()</w:t>
      </w:r>
      <w:r>
        <w:rPr>
          <w:rFonts w:ascii="Consolas" w:hAnsi="Consolas"/>
          <w:sz w:val="16"/>
        </w:rPr>
        <w:br/>
      </w:r>
    </w:p>
    <w:p w14:paraId="6B6AE941" w14:textId="77777777" w:rsidR="00774ABA" w:rsidRDefault="00B55AC6">
      <w:pPr>
        <w:pStyle w:val="21"/>
      </w:pPr>
      <w:r>
        <w:rPr>
          <w:color w:val="000000"/>
        </w:rPr>
        <w:t>linear_eval.py</w:t>
      </w:r>
    </w:p>
    <w:p w14:paraId="7F835866" w14:textId="77777777" w:rsidR="00774ABA" w:rsidRDefault="00B55AC6">
      <w:pPr>
        <w:spacing w:after="120"/>
      </w:pPr>
      <w:r>
        <w:rPr>
          <w:rFonts w:ascii="Consolas" w:hAnsi="Consolas"/>
          <w:sz w:val="16"/>
        </w:rPr>
        <w:t>"""Linear probing evaluation.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Freezes a pretrained backbone and trains a single linear layer for classification.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Usage:</w:t>
      </w:r>
      <w:r>
        <w:rPr>
          <w:rFonts w:ascii="Consolas" w:hAnsi="Consolas"/>
          <w:sz w:val="16"/>
        </w:rPr>
        <w:br/>
        <w:t xml:space="preserve">    # Evaluate SSL model</w:t>
      </w:r>
      <w:r>
        <w:rPr>
          <w:rFonts w:ascii="Consolas" w:hAnsi="Consolas"/>
          <w:sz w:val="16"/>
        </w:rPr>
        <w:br/>
        <w:t xml:space="preserve">    python linear_eval.py --resume checkpoints/baseline_epoch200.pt --</w:t>
      </w:r>
      <w:proofErr w:type="spellStart"/>
      <w:r>
        <w:rPr>
          <w:rFonts w:ascii="Consolas" w:hAnsi="Consolas"/>
          <w:sz w:val="16"/>
        </w:rPr>
        <w:t>experiment_name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ssl_probe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Evaluate supervised model</w:t>
      </w:r>
      <w:r>
        <w:rPr>
          <w:rFonts w:ascii="Consolas" w:hAnsi="Consolas"/>
          <w:sz w:val="16"/>
        </w:rPr>
        <w:br/>
        <w:t xml:space="preserve">    python linear_eval.py --resume checkpoints/supervised_epoch200.pt --</w:t>
      </w:r>
      <w:proofErr w:type="spellStart"/>
      <w:r>
        <w:rPr>
          <w:rFonts w:ascii="Consolas" w:hAnsi="Consolas"/>
          <w:sz w:val="16"/>
        </w:rPr>
        <w:t>experiment_name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sl_probe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Random baseline (no training, just random weights)</w:t>
      </w:r>
      <w:r>
        <w:rPr>
          <w:rFonts w:ascii="Consolas" w:hAnsi="Consolas"/>
          <w:sz w:val="16"/>
        </w:rPr>
        <w:br/>
        <w:t xml:space="preserve">    python linear_eval.py --resume random --</w:t>
      </w:r>
      <w:proofErr w:type="spellStart"/>
      <w:r>
        <w:rPr>
          <w:rFonts w:ascii="Consolas" w:hAnsi="Consolas"/>
          <w:sz w:val="16"/>
        </w:rPr>
        <w:t>experiment_name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random_probe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Transfer to CIFAR-100</w:t>
      </w:r>
      <w:r>
        <w:rPr>
          <w:rFonts w:ascii="Consolas" w:hAnsi="Consolas"/>
          <w:sz w:val="16"/>
        </w:rPr>
        <w:br/>
        <w:t xml:space="preserve">    python linear_eval.py --resume checkpoints/baseline_epoch200.pt \</w:t>
      </w:r>
      <w:r>
        <w:rPr>
          <w:rFonts w:ascii="Consolas" w:hAnsi="Consolas"/>
          <w:sz w:val="16"/>
        </w:rPr>
        <w:br/>
        <w:t xml:space="preserve">        --</w:t>
      </w:r>
      <w:proofErr w:type="spellStart"/>
      <w:r>
        <w:rPr>
          <w:rFonts w:ascii="Consolas" w:hAnsi="Consolas"/>
          <w:sz w:val="16"/>
        </w:rPr>
        <w:t>lp_dataset</w:t>
      </w:r>
      <w:proofErr w:type="spellEnd"/>
      <w:r>
        <w:rPr>
          <w:rFonts w:ascii="Consolas" w:hAnsi="Consolas"/>
          <w:sz w:val="16"/>
        </w:rPr>
        <w:t xml:space="preserve"> cifar100 --</w:t>
      </w:r>
      <w:proofErr w:type="spellStart"/>
      <w:r>
        <w:rPr>
          <w:rFonts w:ascii="Consolas" w:hAnsi="Consolas"/>
          <w:sz w:val="16"/>
        </w:rPr>
        <w:t>experiment_name</w:t>
      </w:r>
      <w:proofErr w:type="spellEnd"/>
      <w:r>
        <w:rPr>
          <w:rFonts w:ascii="Consolas" w:hAnsi="Consolas"/>
          <w:sz w:val="16"/>
        </w:rPr>
        <w:t xml:space="preserve"> ssl_cifar100</w:t>
      </w:r>
      <w:r>
        <w:rPr>
          <w:rFonts w:ascii="Consolas" w:hAnsi="Consolas"/>
          <w:sz w:val="16"/>
        </w:rPr>
        <w:br/>
        <w:t>"""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os</w:t>
      </w:r>
      <w:proofErr w:type="spellEnd"/>
      <w:r>
        <w:rPr>
          <w:rFonts w:ascii="Consolas" w:hAnsi="Consolas"/>
          <w:sz w:val="16"/>
        </w:rPr>
        <w:br/>
        <w:t>import time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import torch</w:t>
      </w:r>
      <w:r>
        <w:rPr>
          <w:rFonts w:ascii="Consolas" w:hAnsi="Consolas"/>
          <w:sz w:val="16"/>
        </w:rPr>
        <w:br/>
        <w:t xml:space="preserve">import </w:t>
      </w:r>
      <w:proofErr w:type="spellStart"/>
      <w:r>
        <w:rPr>
          <w:rFonts w:ascii="Consolas" w:hAnsi="Consolas"/>
          <w:sz w:val="16"/>
        </w:rPr>
        <w:t>torch.nn</w:t>
      </w:r>
      <w:proofErr w:type="spellEnd"/>
      <w:r>
        <w:rPr>
          <w:rFonts w:ascii="Consolas" w:hAnsi="Consolas"/>
          <w:sz w:val="16"/>
        </w:rPr>
        <w:t xml:space="preserve"> as </w:t>
      </w:r>
      <w:proofErr w:type="spellStart"/>
      <w:r>
        <w:rPr>
          <w:rFonts w:ascii="Consolas" w:hAnsi="Consolas"/>
          <w:sz w:val="16"/>
        </w:rPr>
        <w:t>nn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from </w:t>
      </w:r>
      <w:proofErr w:type="spellStart"/>
      <w:r>
        <w:rPr>
          <w:rFonts w:ascii="Consolas" w:hAnsi="Consolas"/>
          <w:sz w:val="16"/>
        </w:rPr>
        <w:t>tqdm</w:t>
      </w:r>
      <w:proofErr w:type="spellEnd"/>
      <w:r>
        <w:rPr>
          <w:rFonts w:ascii="Consolas" w:hAnsi="Consolas"/>
          <w:sz w:val="16"/>
        </w:rPr>
        <w:t xml:space="preserve"> import </w:t>
      </w:r>
      <w:proofErr w:type="spellStart"/>
      <w:r>
        <w:rPr>
          <w:rFonts w:ascii="Consolas" w:hAnsi="Consolas"/>
          <w:sz w:val="16"/>
        </w:rPr>
        <w:t>tqdm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from config import </w:t>
      </w:r>
      <w:proofErr w:type="spellStart"/>
      <w:r>
        <w:rPr>
          <w:rFonts w:ascii="Consolas" w:hAnsi="Consolas"/>
          <w:sz w:val="16"/>
        </w:rPr>
        <w:t>get_config</w:t>
      </w:r>
      <w:proofErr w:type="spellEnd"/>
      <w:r>
        <w:rPr>
          <w:rFonts w:ascii="Consolas" w:hAnsi="Consolas"/>
          <w:sz w:val="16"/>
        </w:rPr>
        <w:br/>
        <w:t xml:space="preserve">from dataset import </w:t>
      </w:r>
      <w:proofErr w:type="spellStart"/>
      <w:r>
        <w:rPr>
          <w:rFonts w:ascii="Consolas" w:hAnsi="Consolas"/>
          <w:sz w:val="16"/>
        </w:rPr>
        <w:t>get_linear_eval_loaders</w:t>
      </w:r>
      <w:proofErr w:type="spellEnd"/>
      <w:r>
        <w:rPr>
          <w:rFonts w:ascii="Consolas" w:hAnsi="Consolas"/>
          <w:sz w:val="16"/>
        </w:rPr>
        <w:t>, _</w:t>
      </w:r>
      <w:proofErr w:type="spellStart"/>
      <w:r>
        <w:rPr>
          <w:rFonts w:ascii="Consolas" w:hAnsi="Consolas"/>
          <w:sz w:val="16"/>
        </w:rPr>
        <w:t>get_num_classes</w:t>
      </w:r>
      <w:proofErr w:type="spellEnd"/>
      <w:r>
        <w:rPr>
          <w:rFonts w:ascii="Consolas" w:hAnsi="Consolas"/>
          <w:sz w:val="16"/>
        </w:rPr>
        <w:br/>
        <w:t xml:space="preserve">from model import </w:t>
      </w:r>
      <w:proofErr w:type="spellStart"/>
      <w:r>
        <w:rPr>
          <w:rFonts w:ascii="Consolas" w:hAnsi="Consolas"/>
          <w:sz w:val="16"/>
        </w:rPr>
        <w:t>LinearClassifier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get_backbone</w:t>
      </w:r>
      <w:proofErr w:type="spellEnd"/>
      <w:r>
        <w:rPr>
          <w:rFonts w:ascii="Consolas" w:hAnsi="Consolas"/>
          <w:sz w:val="16"/>
        </w:rPr>
        <w:br/>
        <w:t xml:space="preserve">from utils import </w:t>
      </w:r>
      <w:proofErr w:type="spellStart"/>
      <w:r>
        <w:rPr>
          <w:rFonts w:ascii="Consolas" w:hAnsi="Consolas"/>
          <w:sz w:val="16"/>
        </w:rPr>
        <w:t>MetricsLogger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save_checkpoint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set_seed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load_checkpoint</w:t>
      </w:r>
      <w:proofErr w:type="spellEnd"/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@torch.no_grad()</w:t>
      </w:r>
      <w:r>
        <w:rPr>
          <w:rFonts w:ascii="Consolas" w:hAnsi="Consolas"/>
          <w:sz w:val="16"/>
        </w:rPr>
        <w:br/>
        <w:t>def evaluate(backbone, classifier, loader, device):</w:t>
      </w:r>
      <w:r>
        <w:rPr>
          <w:rFonts w:ascii="Consolas" w:hAnsi="Consolas"/>
          <w:sz w:val="16"/>
        </w:rPr>
        <w:br/>
        <w:t xml:space="preserve">    """Evaluate accuracy with frozen backbone + linear classifier."""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backbone.eval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classifier.eval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correct, total = 0,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 images, labels in loader:</w:t>
      </w:r>
      <w:r>
        <w:rPr>
          <w:rFonts w:ascii="Consolas" w:hAnsi="Consolas"/>
          <w:sz w:val="16"/>
        </w:rPr>
        <w:br/>
        <w:t xml:space="preserve">        images, labels = images.to(device), labels.to(device)</w:t>
      </w:r>
      <w:r>
        <w:rPr>
          <w:rFonts w:ascii="Consolas" w:hAnsi="Consolas"/>
          <w:sz w:val="16"/>
        </w:rPr>
        <w:br/>
        <w:t xml:space="preserve">        features = backbone(images)</w:t>
      </w:r>
      <w:r>
        <w:rPr>
          <w:rFonts w:ascii="Consolas" w:hAnsi="Consolas"/>
          <w:sz w:val="16"/>
        </w:rPr>
        <w:br/>
        <w:t xml:space="preserve">        logits = classifier(features)</w:t>
      </w:r>
      <w:r>
        <w:rPr>
          <w:rFonts w:ascii="Consolas" w:hAnsi="Consolas"/>
          <w:sz w:val="16"/>
        </w:rPr>
        <w:br/>
        <w:t xml:space="preserve">        preds = </w:t>
      </w:r>
      <w:proofErr w:type="spellStart"/>
      <w:r>
        <w:rPr>
          <w:rFonts w:ascii="Consolas" w:hAnsi="Consolas"/>
          <w:sz w:val="16"/>
        </w:rPr>
        <w:t>logits.argmax</w:t>
      </w:r>
      <w:proofErr w:type="spellEnd"/>
      <w:r>
        <w:rPr>
          <w:rFonts w:ascii="Consolas" w:hAnsi="Consolas"/>
          <w:sz w:val="16"/>
        </w:rPr>
        <w:t>(dim=1)</w:t>
      </w:r>
      <w:r>
        <w:rPr>
          <w:rFonts w:ascii="Consolas" w:hAnsi="Consolas"/>
          <w:sz w:val="16"/>
        </w:rPr>
        <w:br/>
        <w:t xml:space="preserve">        correct += (preds == labels).sum().item()</w:t>
      </w:r>
      <w:r>
        <w:rPr>
          <w:rFonts w:ascii="Consolas" w:hAnsi="Consolas"/>
          <w:sz w:val="16"/>
        </w:rPr>
        <w:br/>
        <w:t xml:space="preserve">        total += </w:t>
      </w:r>
      <w:proofErr w:type="spellStart"/>
      <w:r>
        <w:rPr>
          <w:rFonts w:ascii="Consolas" w:hAnsi="Consolas"/>
          <w:sz w:val="16"/>
        </w:rPr>
        <w:t>labels.size</w:t>
      </w:r>
      <w:proofErr w:type="spellEnd"/>
      <w:r>
        <w:rPr>
          <w:rFonts w:ascii="Consolas" w:hAnsi="Consolas"/>
          <w:sz w:val="16"/>
        </w:rPr>
        <w:t>(0)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correct / total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main():</w:t>
      </w:r>
      <w:r>
        <w:rPr>
          <w:rFonts w:ascii="Consolas" w:hAnsi="Consolas"/>
          <w:sz w:val="16"/>
        </w:rPr>
        <w:br/>
        <w:t xml:space="preserve">    config = </w:t>
      </w:r>
      <w:proofErr w:type="spellStart"/>
      <w:r>
        <w:rPr>
          <w:rFonts w:ascii="Consolas" w:hAnsi="Consolas"/>
          <w:sz w:val="16"/>
        </w:rPr>
        <w:t>get_config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set_seed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config.seed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lp_dataset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config.lp_dataset</w:t>
      </w:r>
      <w:proofErr w:type="spellEnd"/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 xml:space="preserve"> = _</w:t>
      </w:r>
      <w:proofErr w:type="spellStart"/>
      <w:r>
        <w:rPr>
          <w:rFonts w:ascii="Consolas" w:hAnsi="Consolas"/>
          <w:sz w:val="16"/>
        </w:rPr>
        <w:t>get_num_classes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lp_dataset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print(f"=== Linear Probing: {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} ===")</w:t>
      </w:r>
      <w:r>
        <w:rPr>
          <w:rFonts w:ascii="Consolas" w:hAnsi="Consolas"/>
          <w:sz w:val="16"/>
        </w:rPr>
        <w:br/>
        <w:t xml:space="preserve">    print(f"    backbone from: {</w:t>
      </w:r>
      <w:proofErr w:type="spellStart"/>
      <w:r>
        <w:rPr>
          <w:rFonts w:ascii="Consolas" w:hAnsi="Consolas"/>
          <w:sz w:val="16"/>
        </w:rPr>
        <w:t>config.resume</w:t>
      </w:r>
      <w:proofErr w:type="spellEnd"/>
      <w:r>
        <w:rPr>
          <w:rFonts w:ascii="Consolas" w:hAnsi="Consolas"/>
          <w:sz w:val="16"/>
        </w:rPr>
        <w:t>}")</w:t>
      </w:r>
      <w:r>
        <w:rPr>
          <w:rFonts w:ascii="Consolas" w:hAnsi="Consolas"/>
          <w:sz w:val="16"/>
        </w:rPr>
        <w:br/>
        <w:t xml:space="preserve">    print(f"    eval dataset: {</w:t>
      </w:r>
      <w:proofErr w:type="spellStart"/>
      <w:r>
        <w:rPr>
          <w:rFonts w:ascii="Consolas" w:hAnsi="Consolas"/>
          <w:sz w:val="16"/>
        </w:rPr>
        <w:t>lp_dataset</w:t>
      </w:r>
      <w:proofErr w:type="spellEnd"/>
      <w:r>
        <w:rPr>
          <w:rFonts w:ascii="Consolas" w:hAnsi="Consolas"/>
          <w:sz w:val="16"/>
        </w:rPr>
        <w:t xml:space="preserve">}  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>={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>}")</w:t>
      </w:r>
      <w:r>
        <w:rPr>
          <w:rFonts w:ascii="Consolas" w:hAnsi="Consolas"/>
          <w:sz w:val="16"/>
        </w:rPr>
        <w:br/>
        <w:t xml:space="preserve">    print(f"    epochs={</w:t>
      </w:r>
      <w:proofErr w:type="spellStart"/>
      <w:r>
        <w:rPr>
          <w:rFonts w:ascii="Consolas" w:hAnsi="Consolas"/>
          <w:sz w:val="16"/>
        </w:rPr>
        <w:t>config.lp_epochs</w:t>
      </w:r>
      <w:proofErr w:type="spellEnd"/>
      <w:r>
        <w:rPr>
          <w:rFonts w:ascii="Consolas" w:hAnsi="Consolas"/>
          <w:sz w:val="16"/>
        </w:rPr>
        <w:t xml:space="preserve">}  </w:t>
      </w:r>
      <w:proofErr w:type="spellStart"/>
      <w:r>
        <w:rPr>
          <w:rFonts w:ascii="Consolas" w:hAnsi="Consolas"/>
          <w:sz w:val="16"/>
        </w:rPr>
        <w:t>lr</w:t>
      </w:r>
      <w:proofErr w:type="spellEnd"/>
      <w:r>
        <w:rPr>
          <w:rFonts w:ascii="Consolas" w:hAnsi="Consolas"/>
          <w:sz w:val="16"/>
        </w:rPr>
        <w:t>={</w:t>
      </w:r>
      <w:proofErr w:type="spellStart"/>
      <w:r>
        <w:rPr>
          <w:rFonts w:ascii="Consolas" w:hAnsi="Consolas"/>
          <w:sz w:val="16"/>
        </w:rPr>
        <w:t>config.lp_lr</w:t>
      </w:r>
      <w:proofErr w:type="spellEnd"/>
      <w:r>
        <w:rPr>
          <w:rFonts w:ascii="Consolas" w:hAnsi="Consolas"/>
          <w:sz w:val="16"/>
        </w:rPr>
        <w:t>}")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Load backbone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backbone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get_backbone</w:t>
      </w:r>
      <w:proofErr w:type="spellEnd"/>
      <w:r>
        <w:rPr>
          <w:rFonts w:ascii="Consolas" w:hAnsi="Consolas"/>
          <w:sz w:val="16"/>
        </w:rPr>
        <w:t>(config).to(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</w:t>
      </w:r>
      <w:proofErr w:type="spellStart"/>
      <w:r>
        <w:rPr>
          <w:rFonts w:ascii="Consolas" w:hAnsi="Consolas"/>
          <w:sz w:val="16"/>
        </w:rPr>
        <w:t>config.resume</w:t>
      </w:r>
      <w:proofErr w:type="spellEnd"/>
      <w:r>
        <w:rPr>
          <w:rFonts w:ascii="Consolas" w:hAnsi="Consolas"/>
          <w:sz w:val="16"/>
        </w:rPr>
        <w:t xml:space="preserve"> is None or </w:t>
      </w:r>
      <w:proofErr w:type="spellStart"/>
      <w:r>
        <w:rPr>
          <w:rFonts w:ascii="Consolas" w:hAnsi="Consolas"/>
          <w:sz w:val="16"/>
        </w:rPr>
        <w:t>config.resume</w:t>
      </w:r>
      <w:proofErr w:type="spellEnd"/>
      <w:r>
        <w:rPr>
          <w:rFonts w:ascii="Consolas" w:hAnsi="Consolas"/>
          <w:sz w:val="16"/>
        </w:rPr>
        <w:t xml:space="preserve"> == "random":</w:t>
      </w:r>
      <w:r>
        <w:rPr>
          <w:rFonts w:ascii="Consolas" w:hAnsi="Consolas"/>
          <w:sz w:val="16"/>
        </w:rPr>
        <w:br/>
        <w:t xml:space="preserve">        print("  Using randomly </w:t>
      </w:r>
      <w:proofErr w:type="spellStart"/>
      <w:r>
        <w:rPr>
          <w:rFonts w:ascii="Consolas" w:hAnsi="Consolas"/>
          <w:sz w:val="16"/>
        </w:rPr>
        <w:t>initialised</w:t>
      </w:r>
      <w:proofErr w:type="spellEnd"/>
      <w:r>
        <w:rPr>
          <w:rFonts w:ascii="Consolas" w:hAnsi="Consolas"/>
          <w:sz w:val="16"/>
        </w:rPr>
        <w:t xml:space="preserve"> backbone (lower-bound baseline).")</w:t>
      </w:r>
      <w:r>
        <w:rPr>
          <w:rFonts w:ascii="Consolas" w:hAnsi="Consolas"/>
          <w:sz w:val="16"/>
        </w:rPr>
        <w:br/>
        <w:t xml:space="preserve">    else: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ckpt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load_checkpoint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config.resume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backbone.load_state_dict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ckpt</w:t>
      </w:r>
      <w:proofErr w:type="spellEnd"/>
      <w:r>
        <w:rPr>
          <w:rFonts w:ascii="Consolas" w:hAnsi="Consolas"/>
          <w:sz w:val="16"/>
        </w:rPr>
        <w:t>["</w:t>
      </w:r>
      <w:proofErr w:type="spellStart"/>
      <w:r>
        <w:rPr>
          <w:rFonts w:ascii="Consolas" w:hAnsi="Consolas"/>
          <w:sz w:val="16"/>
        </w:rPr>
        <w:t>backbone_state</w:t>
      </w:r>
      <w:proofErr w:type="spellEnd"/>
      <w:r>
        <w:rPr>
          <w:rFonts w:ascii="Consolas" w:hAnsi="Consolas"/>
          <w:sz w:val="16"/>
        </w:rPr>
        <w:t>"])</w:t>
      </w:r>
      <w:r>
        <w:rPr>
          <w:rFonts w:ascii="Consolas" w:hAnsi="Consolas"/>
          <w:sz w:val="16"/>
        </w:rPr>
        <w:br/>
        <w:t xml:space="preserve">        print("  Backbone weights loaded successfully.")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Freeze backbone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backbone.eval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for param in </w:t>
      </w:r>
      <w:proofErr w:type="spellStart"/>
      <w:r>
        <w:rPr>
          <w:rFonts w:ascii="Consolas" w:hAnsi="Consolas"/>
          <w:sz w:val="16"/>
        </w:rPr>
        <w:t>backbone.parameters</w:t>
      </w:r>
      <w:proofErr w:type="spellEnd"/>
      <w:r>
        <w:rPr>
          <w:rFonts w:ascii="Consolas" w:hAnsi="Consolas"/>
          <w:sz w:val="16"/>
        </w:rPr>
        <w:t>():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param.requires_grad</w:t>
      </w:r>
      <w:proofErr w:type="spellEnd"/>
      <w:r>
        <w:rPr>
          <w:rFonts w:ascii="Consolas" w:hAnsi="Consolas"/>
          <w:sz w:val="16"/>
        </w:rPr>
        <w:t xml:space="preserve"> =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Data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get_linear_eval_loaders</w:t>
      </w:r>
      <w:proofErr w:type="spellEnd"/>
      <w:r>
        <w:rPr>
          <w:rFonts w:ascii="Consolas" w:hAnsi="Consolas"/>
          <w:sz w:val="16"/>
        </w:rPr>
        <w:t>(config)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Linear classifier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classifier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LinearClassifier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config.feature_dim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num_classes</w:t>
      </w:r>
      <w:proofErr w:type="spellEnd"/>
      <w:r>
        <w:rPr>
          <w:rFonts w:ascii="Consolas" w:hAnsi="Consolas"/>
          <w:sz w:val="16"/>
        </w:rPr>
        <w:t>).to(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optimizer = </w:t>
      </w:r>
      <w:proofErr w:type="spellStart"/>
      <w:r>
        <w:rPr>
          <w:rFonts w:ascii="Consolas" w:hAnsi="Consolas"/>
          <w:sz w:val="16"/>
        </w:rPr>
        <w:t>torch.optim.Adam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classifier.parameters</w:t>
      </w:r>
      <w:proofErr w:type="spellEnd"/>
      <w:r>
        <w:rPr>
          <w:rFonts w:ascii="Consolas" w:hAnsi="Consolas"/>
          <w:sz w:val="16"/>
        </w:rPr>
        <w:t xml:space="preserve">(), </w:t>
      </w:r>
      <w:proofErr w:type="spellStart"/>
      <w:r>
        <w:rPr>
          <w:rFonts w:ascii="Consolas" w:hAnsi="Consolas"/>
          <w:sz w:val="16"/>
        </w:rPr>
        <w:t>lr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config.lp_lr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weight_decay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config.lp_weight_decay</w:t>
      </w:r>
      <w:proofErr w:type="spellEnd"/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criterion = </w:t>
      </w:r>
      <w:proofErr w:type="spellStart"/>
      <w:r>
        <w:rPr>
          <w:rFonts w:ascii="Consolas" w:hAnsi="Consolas"/>
          <w:sz w:val="16"/>
        </w:rPr>
        <w:t>nn.CrossEntropyLoss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logger = </w:t>
      </w:r>
      <w:proofErr w:type="spellStart"/>
      <w:r>
        <w:rPr>
          <w:rFonts w:ascii="Consolas" w:hAnsi="Consolas"/>
          <w:sz w:val="16"/>
        </w:rPr>
        <w:t>MetricsLogger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# Training loop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best_acc</w:t>
      </w:r>
      <w:proofErr w:type="spellEnd"/>
      <w:r>
        <w:rPr>
          <w:rFonts w:ascii="Consolas" w:hAnsi="Consolas"/>
          <w:sz w:val="16"/>
        </w:rPr>
        <w:t xml:space="preserve"> = 0.0</w:t>
      </w:r>
      <w:r>
        <w:rPr>
          <w:rFonts w:ascii="Consolas" w:hAnsi="Consolas"/>
          <w:sz w:val="16"/>
        </w:rPr>
        <w:br/>
        <w:t xml:space="preserve">    for epoch in range(1, </w:t>
      </w:r>
      <w:proofErr w:type="spellStart"/>
      <w:r>
        <w:rPr>
          <w:rFonts w:ascii="Consolas" w:hAnsi="Consolas"/>
          <w:sz w:val="16"/>
        </w:rPr>
        <w:t>config.lp_epochs</w:t>
      </w:r>
      <w:proofErr w:type="spellEnd"/>
      <w:r>
        <w:rPr>
          <w:rFonts w:ascii="Consolas" w:hAnsi="Consolas"/>
          <w:sz w:val="16"/>
        </w:rPr>
        <w:t xml:space="preserve"> + 1):</w:t>
      </w:r>
      <w:r>
        <w:rPr>
          <w:rFonts w:ascii="Consolas" w:hAnsi="Consolas"/>
          <w:sz w:val="16"/>
        </w:rPr>
        <w:br/>
        <w:t xml:space="preserve">        t0 = </w:t>
      </w:r>
      <w:proofErr w:type="spellStart"/>
      <w:r>
        <w:rPr>
          <w:rFonts w:ascii="Consolas" w:hAnsi="Consolas"/>
          <w:sz w:val="16"/>
        </w:rPr>
        <w:t>time.time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Train linear layer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classifier.train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total_loss</w:t>
      </w:r>
      <w:proofErr w:type="spellEnd"/>
      <w:r>
        <w:rPr>
          <w:rFonts w:ascii="Consolas" w:hAnsi="Consolas"/>
          <w:sz w:val="16"/>
        </w:rPr>
        <w:t xml:space="preserve"> = 0.0</w:t>
      </w:r>
      <w:r>
        <w:rPr>
          <w:rFonts w:ascii="Consolas" w:hAnsi="Consolas"/>
          <w:sz w:val="16"/>
        </w:rPr>
        <w:br/>
        <w:t xml:space="preserve">        for images, labels in </w:t>
      </w:r>
      <w:proofErr w:type="spellStart"/>
      <w:r>
        <w:rPr>
          <w:rFonts w:ascii="Consolas" w:hAnsi="Consolas"/>
          <w:sz w:val="16"/>
        </w:rPr>
        <w:t>tqdm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>, desc="  train", leave=False):</w:t>
      </w:r>
      <w:r>
        <w:rPr>
          <w:rFonts w:ascii="Consolas" w:hAnsi="Consolas"/>
          <w:sz w:val="16"/>
        </w:rPr>
        <w:br/>
        <w:t xml:space="preserve">            images, labels = images.to(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t>), labels.to(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    with </w:t>
      </w:r>
      <w:proofErr w:type="spellStart"/>
      <w:r>
        <w:rPr>
          <w:rFonts w:ascii="Consolas" w:hAnsi="Consolas"/>
          <w:sz w:val="16"/>
        </w:rPr>
        <w:t>torch.no_grad</w:t>
      </w:r>
      <w:proofErr w:type="spellEnd"/>
      <w:r>
        <w:rPr>
          <w:rFonts w:ascii="Consolas" w:hAnsi="Consolas"/>
          <w:sz w:val="16"/>
        </w:rPr>
        <w:t>():</w:t>
      </w:r>
      <w:r>
        <w:rPr>
          <w:rFonts w:ascii="Consolas" w:hAnsi="Consolas"/>
          <w:sz w:val="16"/>
        </w:rPr>
        <w:br/>
        <w:t xml:space="preserve">                features = backbone(images)</w:t>
      </w:r>
      <w:r>
        <w:rPr>
          <w:rFonts w:ascii="Consolas" w:hAnsi="Consolas"/>
          <w:sz w:val="16"/>
        </w:rPr>
        <w:br/>
        <w:t xml:space="preserve">            logits = classifier(features)</w:t>
      </w:r>
      <w:r>
        <w:rPr>
          <w:rFonts w:ascii="Consolas" w:hAnsi="Consolas"/>
          <w:sz w:val="16"/>
        </w:rPr>
        <w:br/>
        <w:t xml:space="preserve">            loss = criterion(logits, labels)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optimizer.zero_grad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loss.backward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optimizer.step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  <w:t xml:space="preserve">            </w:t>
      </w:r>
      <w:proofErr w:type="spellStart"/>
      <w:r>
        <w:rPr>
          <w:rFonts w:ascii="Consolas" w:hAnsi="Consolas"/>
          <w:sz w:val="16"/>
        </w:rPr>
        <w:t>total_loss</w:t>
      </w:r>
      <w:proofErr w:type="spellEnd"/>
      <w:r>
        <w:rPr>
          <w:rFonts w:ascii="Consolas" w:hAnsi="Consolas"/>
          <w:sz w:val="16"/>
        </w:rPr>
        <w:t xml:space="preserve"> += </w:t>
      </w:r>
      <w:proofErr w:type="spellStart"/>
      <w:r>
        <w:rPr>
          <w:rFonts w:ascii="Consolas" w:hAnsi="Consolas"/>
          <w:sz w:val="16"/>
        </w:rPr>
        <w:t>loss.item</w:t>
      </w:r>
      <w:proofErr w:type="spellEnd"/>
      <w:r>
        <w:rPr>
          <w:rFonts w:ascii="Consolas" w:hAnsi="Consolas"/>
          <w:sz w:val="16"/>
        </w:rPr>
        <w:t>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avg_loss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total_loss</w:t>
      </w:r>
      <w:proofErr w:type="spellEnd"/>
      <w:r>
        <w:rPr>
          <w:rFonts w:ascii="Consolas" w:hAnsi="Consolas"/>
          <w:sz w:val="16"/>
        </w:rPr>
        <w:t xml:space="preserve"> / </w:t>
      </w:r>
      <w:proofErr w:type="spellStart"/>
      <w:r>
        <w:rPr>
          <w:rFonts w:ascii="Consolas" w:hAnsi="Consolas"/>
          <w:sz w:val="16"/>
        </w:rPr>
        <w:t>len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train_loader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test_acc</w:t>
      </w:r>
      <w:proofErr w:type="spellEnd"/>
      <w:r>
        <w:rPr>
          <w:rFonts w:ascii="Consolas" w:hAnsi="Consolas"/>
          <w:sz w:val="16"/>
        </w:rPr>
        <w:t xml:space="preserve"> = evaluate(backbone, classifier, </w:t>
      </w:r>
      <w:proofErr w:type="spellStart"/>
      <w:r>
        <w:rPr>
          <w:rFonts w:ascii="Consolas" w:hAnsi="Consolas"/>
          <w:sz w:val="16"/>
        </w:rPr>
        <w:t>test_loader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config.device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  elapsed = </w:t>
      </w:r>
      <w:proofErr w:type="spellStart"/>
      <w:r>
        <w:rPr>
          <w:rFonts w:ascii="Consolas" w:hAnsi="Consolas"/>
          <w:sz w:val="16"/>
        </w:rPr>
        <w:t>time.time</w:t>
      </w:r>
      <w:proofErr w:type="spellEnd"/>
      <w:r>
        <w:rPr>
          <w:rFonts w:ascii="Consolas" w:hAnsi="Consolas"/>
          <w:sz w:val="16"/>
        </w:rPr>
        <w:t>() - t0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best_acc</w:t>
      </w:r>
      <w:proofErr w:type="spellEnd"/>
      <w:r>
        <w:rPr>
          <w:rFonts w:ascii="Consolas" w:hAnsi="Consolas"/>
          <w:sz w:val="16"/>
        </w:rPr>
        <w:t xml:space="preserve"> = max(</w:t>
      </w:r>
      <w:proofErr w:type="spellStart"/>
      <w:r>
        <w:rPr>
          <w:rFonts w:ascii="Consolas" w:hAnsi="Consolas"/>
          <w:sz w:val="16"/>
        </w:rPr>
        <w:t>best_acc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test_acc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logger.log(epoch, </w:t>
      </w:r>
      <w:proofErr w:type="spellStart"/>
      <w:r>
        <w:rPr>
          <w:rFonts w:ascii="Consolas" w:hAnsi="Consolas"/>
          <w:sz w:val="16"/>
        </w:rPr>
        <w:t>lp_loss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avg_loss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lp_test_acc</w:t>
      </w:r>
      <w:proofErr w:type="spellEnd"/>
      <w:r>
        <w:rPr>
          <w:rFonts w:ascii="Consolas" w:hAnsi="Consolas"/>
          <w:sz w:val="16"/>
        </w:rPr>
        <w:t>=</w:t>
      </w:r>
      <w:proofErr w:type="spellStart"/>
      <w:r>
        <w:rPr>
          <w:rFonts w:ascii="Consolas" w:hAnsi="Consolas"/>
          <w:sz w:val="16"/>
        </w:rPr>
        <w:t>test_acc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epoch % 10 == 0 or epoch == </w:t>
      </w:r>
      <w:proofErr w:type="spellStart"/>
      <w:r>
        <w:rPr>
          <w:rFonts w:ascii="Consolas" w:hAnsi="Consolas"/>
          <w:sz w:val="16"/>
        </w:rPr>
        <w:t>config.lp_epochs</w:t>
      </w:r>
      <w:proofErr w:type="spellEnd"/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  <w:t xml:space="preserve">            print(</w:t>
      </w:r>
      <w:proofErr w:type="spellStart"/>
      <w:r>
        <w:rPr>
          <w:rFonts w:ascii="Consolas" w:hAnsi="Consolas"/>
          <w:sz w:val="16"/>
        </w:rPr>
        <w:t>f"Epoch</w:t>
      </w:r>
      <w:proofErr w:type="spellEnd"/>
      <w:r>
        <w:rPr>
          <w:rFonts w:ascii="Consolas" w:hAnsi="Consolas"/>
          <w:sz w:val="16"/>
        </w:rPr>
        <w:t xml:space="preserve"> [{epoch}/{</w:t>
      </w:r>
      <w:proofErr w:type="spellStart"/>
      <w:r>
        <w:rPr>
          <w:rFonts w:ascii="Consolas" w:hAnsi="Consolas"/>
          <w:sz w:val="16"/>
        </w:rPr>
        <w:t>config.lp_epochs</w:t>
      </w:r>
      <w:proofErr w:type="spellEnd"/>
      <w:r>
        <w:rPr>
          <w:rFonts w:ascii="Consolas" w:hAnsi="Consolas"/>
          <w:sz w:val="16"/>
        </w:rPr>
        <w:t>}]  "</w:t>
      </w:r>
      <w:r>
        <w:rPr>
          <w:rFonts w:ascii="Consolas" w:hAnsi="Consolas"/>
          <w:sz w:val="16"/>
        </w:rPr>
        <w:br/>
        <w:t xml:space="preserve">                  </w:t>
      </w:r>
      <w:proofErr w:type="spellStart"/>
      <w:r>
        <w:rPr>
          <w:rFonts w:ascii="Consolas" w:hAnsi="Consolas"/>
          <w:sz w:val="16"/>
        </w:rPr>
        <w:t>f"Loss</w:t>
      </w:r>
      <w:proofErr w:type="spellEnd"/>
      <w:r>
        <w:rPr>
          <w:rFonts w:ascii="Consolas" w:hAnsi="Consolas"/>
          <w:sz w:val="16"/>
        </w:rPr>
        <w:t xml:space="preserve">={avg_loss:.4f}  </w:t>
      </w:r>
      <w:proofErr w:type="spellStart"/>
      <w:r>
        <w:rPr>
          <w:rFonts w:ascii="Consolas" w:hAnsi="Consolas"/>
          <w:sz w:val="16"/>
        </w:rPr>
        <w:t>TestAcc</w:t>
      </w:r>
      <w:proofErr w:type="spellEnd"/>
      <w:r>
        <w:rPr>
          <w:rFonts w:ascii="Consolas" w:hAnsi="Consolas"/>
          <w:sz w:val="16"/>
        </w:rPr>
        <w:t>={test_acc:.2%}  ({elapsed:.1f}s)")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Save plots and CSV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config.log_dir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os.makedirs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exist_ok</w:t>
      </w:r>
      <w:proofErr w:type="spellEnd"/>
      <w:r>
        <w:rPr>
          <w:rFonts w:ascii="Consolas" w:hAnsi="Consolas"/>
          <w:sz w:val="16"/>
        </w:rPr>
        <w:t>=True)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logger.save_plot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["</w:t>
      </w:r>
      <w:proofErr w:type="spellStart"/>
      <w:r>
        <w:rPr>
          <w:rFonts w:ascii="Consolas" w:hAnsi="Consolas"/>
          <w:sz w:val="16"/>
        </w:rPr>
        <w:t>lp_test_acc</w:t>
      </w:r>
      <w:proofErr w:type="spellEnd"/>
      <w:r>
        <w:rPr>
          <w:rFonts w:ascii="Consolas" w:hAnsi="Consolas"/>
          <w:sz w:val="16"/>
        </w:rPr>
        <w:t>"],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>, "linear_probe_acc.png"),</w:t>
      </w:r>
      <w:r>
        <w:rPr>
          <w:rFonts w:ascii="Consolas" w:hAnsi="Consolas"/>
          <w:sz w:val="16"/>
        </w:rPr>
        <w:br/>
        <w:t xml:space="preserve">        title=</w:t>
      </w:r>
      <w:proofErr w:type="spellStart"/>
      <w:r>
        <w:rPr>
          <w:rFonts w:ascii="Consolas" w:hAnsi="Consolas"/>
          <w:sz w:val="16"/>
        </w:rPr>
        <w:t>f"Linear</w:t>
      </w:r>
      <w:proofErr w:type="spellEnd"/>
      <w:r>
        <w:rPr>
          <w:rFonts w:ascii="Consolas" w:hAnsi="Consolas"/>
          <w:sz w:val="16"/>
        </w:rPr>
        <w:t xml:space="preserve"> Probing ({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})",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ylabel</w:t>
      </w:r>
      <w:proofErr w:type="spellEnd"/>
      <w:r>
        <w:rPr>
          <w:rFonts w:ascii="Consolas" w:hAnsi="Consolas"/>
          <w:sz w:val="16"/>
        </w:rPr>
        <w:t>="Test Accuracy",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logger.save_csv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log_dir</w:t>
      </w:r>
      <w:proofErr w:type="spellEnd"/>
      <w:r>
        <w:rPr>
          <w:rFonts w:ascii="Consolas" w:hAnsi="Consolas"/>
          <w:sz w:val="16"/>
        </w:rPr>
        <w:t>, "metrics.csv"))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# Save final classifier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ckpt_path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os.path.join</w:t>
      </w:r>
      <w:proofErr w:type="spell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      </w:t>
      </w:r>
      <w:proofErr w:type="spellStart"/>
      <w:r>
        <w:rPr>
          <w:rFonts w:ascii="Consolas" w:hAnsi="Consolas"/>
          <w:sz w:val="16"/>
        </w:rPr>
        <w:t>config.checkpoint_dir</w:t>
      </w:r>
      <w:proofErr w:type="spellEnd"/>
      <w:r>
        <w:rPr>
          <w:rFonts w:ascii="Consolas" w:hAnsi="Consolas"/>
          <w:sz w:val="16"/>
        </w:rPr>
        <w:t>, f"{</w:t>
      </w:r>
      <w:proofErr w:type="spellStart"/>
      <w:r>
        <w:rPr>
          <w:rFonts w:ascii="Consolas" w:hAnsi="Consolas"/>
          <w:sz w:val="16"/>
        </w:rPr>
        <w:t>config.experiment_name</w:t>
      </w:r>
      <w:proofErr w:type="spellEnd"/>
      <w:r>
        <w:rPr>
          <w:rFonts w:ascii="Consolas" w:hAnsi="Consolas"/>
          <w:sz w:val="16"/>
        </w:rPr>
        <w:t>}_linear.pt"</w:t>
      </w:r>
      <w:r>
        <w:rPr>
          <w:rFonts w:ascii="Consolas" w:hAnsi="Consolas"/>
          <w:sz w:val="16"/>
        </w:rPr>
        <w:br/>
        <w:t xml:space="preserve">    )</w:t>
      </w:r>
      <w:r>
        <w:rPr>
          <w:rFonts w:ascii="Consolas" w:hAnsi="Consolas"/>
          <w:sz w:val="16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save_checkpoint</w:t>
      </w:r>
      <w:proofErr w:type="spellEnd"/>
      <w:r>
        <w:rPr>
          <w:rFonts w:ascii="Consolas" w:hAnsi="Consolas"/>
          <w:sz w:val="16"/>
        </w:rPr>
        <w:t>({</w:t>
      </w:r>
      <w:r>
        <w:rPr>
          <w:rFonts w:ascii="Consolas" w:hAnsi="Consolas"/>
          <w:sz w:val="16"/>
        </w:rPr>
        <w:br/>
        <w:t xml:space="preserve">        "</w:t>
      </w:r>
      <w:proofErr w:type="spellStart"/>
      <w:r>
        <w:rPr>
          <w:rFonts w:ascii="Consolas" w:hAnsi="Consolas"/>
          <w:sz w:val="16"/>
        </w:rPr>
        <w:t>classifier_state</w:t>
      </w:r>
      <w:proofErr w:type="spellEnd"/>
      <w:r>
        <w:rPr>
          <w:rFonts w:ascii="Consolas" w:hAnsi="Consolas"/>
          <w:sz w:val="16"/>
        </w:rPr>
        <w:t xml:space="preserve">": </w:t>
      </w:r>
      <w:proofErr w:type="spellStart"/>
      <w:r>
        <w:rPr>
          <w:rFonts w:ascii="Consolas" w:hAnsi="Consolas"/>
          <w:sz w:val="16"/>
        </w:rPr>
        <w:t>classifier.state_dict</w:t>
      </w:r>
      <w:proofErr w:type="spellEnd"/>
      <w:r>
        <w:rPr>
          <w:rFonts w:ascii="Consolas" w:hAnsi="Consolas"/>
          <w:sz w:val="16"/>
        </w:rPr>
        <w:t>(),</w:t>
      </w:r>
      <w:r>
        <w:rPr>
          <w:rFonts w:ascii="Consolas" w:hAnsi="Consolas"/>
          <w:sz w:val="16"/>
        </w:rPr>
        <w:br/>
        <w:t xml:space="preserve">        "</w:t>
      </w:r>
      <w:proofErr w:type="spellStart"/>
      <w:r>
        <w:rPr>
          <w:rFonts w:ascii="Consolas" w:hAnsi="Consolas"/>
          <w:sz w:val="16"/>
        </w:rPr>
        <w:t>best_acc</w:t>
      </w:r>
      <w:proofErr w:type="spellEnd"/>
      <w:r>
        <w:rPr>
          <w:rFonts w:ascii="Consolas" w:hAnsi="Consolas"/>
          <w:sz w:val="16"/>
        </w:rPr>
        <w:t xml:space="preserve">": </w:t>
      </w:r>
      <w:proofErr w:type="spellStart"/>
      <w:r>
        <w:rPr>
          <w:rFonts w:ascii="Consolas" w:hAnsi="Consolas"/>
          <w:sz w:val="16"/>
        </w:rPr>
        <w:t>best_acc</w:t>
      </w:r>
      <w:proofErr w:type="spellEnd"/>
      <w:r>
        <w:rPr>
          <w:rFonts w:ascii="Consolas" w:hAnsi="Consolas"/>
          <w:sz w:val="16"/>
        </w:rPr>
        <w:t>,</w:t>
      </w:r>
      <w:r>
        <w:rPr>
          <w:rFonts w:ascii="Consolas" w:hAnsi="Consolas"/>
          <w:sz w:val="16"/>
        </w:rPr>
        <w:br/>
        <w:t xml:space="preserve">        "config": vars(config),</w:t>
      </w:r>
      <w:r>
        <w:rPr>
          <w:rFonts w:ascii="Consolas" w:hAnsi="Consolas"/>
          <w:sz w:val="16"/>
        </w:rPr>
        <w:br/>
        <w:t xml:space="preserve">    }, </w:t>
      </w:r>
      <w:proofErr w:type="spellStart"/>
      <w:r>
        <w:rPr>
          <w:rFonts w:ascii="Consolas" w:hAnsi="Consolas"/>
          <w:sz w:val="16"/>
        </w:rPr>
        <w:t>ckpt_path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print(f"\</w:t>
      </w:r>
      <w:proofErr w:type="spellStart"/>
      <w:r>
        <w:rPr>
          <w:rFonts w:ascii="Consolas" w:hAnsi="Consolas"/>
          <w:sz w:val="16"/>
        </w:rPr>
        <w:t>nFinal</w:t>
      </w:r>
      <w:proofErr w:type="spellEnd"/>
      <w:r>
        <w:rPr>
          <w:rFonts w:ascii="Consolas" w:hAnsi="Consolas"/>
          <w:sz w:val="16"/>
        </w:rPr>
        <w:t xml:space="preserve"> test accuracy: {test_acc:.2%}  (best: {best_acc:.2%})")</w:t>
      </w:r>
      <w:r>
        <w:rPr>
          <w:rFonts w:ascii="Consolas" w:hAnsi="Consolas"/>
          <w:sz w:val="16"/>
        </w:rPr>
        <w:br/>
        <w:t xml:space="preserve">    print("Done.")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__name__ == "__main__":</w:t>
      </w:r>
      <w:r>
        <w:rPr>
          <w:rFonts w:ascii="Consolas" w:hAnsi="Consolas"/>
          <w:sz w:val="16"/>
        </w:rPr>
        <w:br/>
        <w:t xml:space="preserve">    main()</w:t>
      </w:r>
      <w:r>
        <w:rPr>
          <w:rFonts w:ascii="Consolas" w:hAnsi="Consolas"/>
          <w:sz w:val="16"/>
        </w:rPr>
        <w:br/>
      </w:r>
    </w:p>
    <w:sectPr w:rsidR="00774ABA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D7E49" w14:textId="77777777" w:rsidR="00D227BA" w:rsidRDefault="00D227BA" w:rsidP="00D31CE8">
      <w:pPr>
        <w:spacing w:after="0" w:line="240" w:lineRule="auto"/>
      </w:pPr>
      <w:r>
        <w:separator/>
      </w:r>
    </w:p>
  </w:endnote>
  <w:endnote w:type="continuationSeparator" w:id="0">
    <w:p w14:paraId="6C9A6661" w14:textId="77777777" w:rsidR="00D227BA" w:rsidRDefault="00D227BA" w:rsidP="00D31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745B4" w14:textId="77777777" w:rsidR="00D227BA" w:rsidRDefault="00D227BA" w:rsidP="00D31CE8">
      <w:pPr>
        <w:spacing w:after="0" w:line="240" w:lineRule="auto"/>
      </w:pPr>
      <w:r>
        <w:separator/>
      </w:r>
    </w:p>
  </w:footnote>
  <w:footnote w:type="continuationSeparator" w:id="0">
    <w:p w14:paraId="7DD003D4" w14:textId="77777777" w:rsidR="00D227BA" w:rsidRDefault="00D227BA" w:rsidP="00D31C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815113"/>
    <w:multiLevelType w:val="hybridMultilevel"/>
    <w:tmpl w:val="581236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DC23D6"/>
    <w:multiLevelType w:val="hybridMultilevel"/>
    <w:tmpl w:val="E350F7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739399A"/>
    <w:multiLevelType w:val="hybridMultilevel"/>
    <w:tmpl w:val="5F4A0E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843"/>
    <w:rsid w:val="0005069A"/>
    <w:rsid w:val="0006063C"/>
    <w:rsid w:val="00070552"/>
    <w:rsid w:val="000C65BB"/>
    <w:rsid w:val="000E697E"/>
    <w:rsid w:val="001235F1"/>
    <w:rsid w:val="00124FCB"/>
    <w:rsid w:val="0015074B"/>
    <w:rsid w:val="001D1977"/>
    <w:rsid w:val="001D432F"/>
    <w:rsid w:val="00210974"/>
    <w:rsid w:val="002330AF"/>
    <w:rsid w:val="002350F8"/>
    <w:rsid w:val="0029639D"/>
    <w:rsid w:val="0031413A"/>
    <w:rsid w:val="00326F90"/>
    <w:rsid w:val="00332064"/>
    <w:rsid w:val="00385094"/>
    <w:rsid w:val="00395D8D"/>
    <w:rsid w:val="0044350B"/>
    <w:rsid w:val="0045404C"/>
    <w:rsid w:val="00471395"/>
    <w:rsid w:val="00476107"/>
    <w:rsid w:val="004762BD"/>
    <w:rsid w:val="004A579C"/>
    <w:rsid w:val="00502E17"/>
    <w:rsid w:val="0052322E"/>
    <w:rsid w:val="00526B58"/>
    <w:rsid w:val="00543552"/>
    <w:rsid w:val="005B049E"/>
    <w:rsid w:val="006766A6"/>
    <w:rsid w:val="006A446E"/>
    <w:rsid w:val="0077432D"/>
    <w:rsid w:val="00774ABA"/>
    <w:rsid w:val="007D07F6"/>
    <w:rsid w:val="007D5BA8"/>
    <w:rsid w:val="00806781"/>
    <w:rsid w:val="00861DB3"/>
    <w:rsid w:val="008D4124"/>
    <w:rsid w:val="008E3840"/>
    <w:rsid w:val="00921904"/>
    <w:rsid w:val="009B0DD5"/>
    <w:rsid w:val="00A34ACD"/>
    <w:rsid w:val="00A929DC"/>
    <w:rsid w:val="00AA1D8D"/>
    <w:rsid w:val="00B141B9"/>
    <w:rsid w:val="00B26AA2"/>
    <w:rsid w:val="00B47730"/>
    <w:rsid w:val="00B55AC6"/>
    <w:rsid w:val="00B83409"/>
    <w:rsid w:val="00BE09E3"/>
    <w:rsid w:val="00BE5E49"/>
    <w:rsid w:val="00BF1065"/>
    <w:rsid w:val="00C42DD1"/>
    <w:rsid w:val="00CB0664"/>
    <w:rsid w:val="00D0686C"/>
    <w:rsid w:val="00D227BA"/>
    <w:rsid w:val="00D31CE8"/>
    <w:rsid w:val="00DB4489"/>
    <w:rsid w:val="00DD4DE2"/>
    <w:rsid w:val="00E43860"/>
    <w:rsid w:val="00E46A04"/>
    <w:rsid w:val="00E5272C"/>
    <w:rsid w:val="00E97422"/>
    <w:rsid w:val="00F07A15"/>
    <w:rsid w:val="00F13088"/>
    <w:rsid w:val="00F372A8"/>
    <w:rsid w:val="00F769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FD70B2"/>
  <w14:defaultImageDpi w14:val="300"/>
  <w15:docId w15:val="{102291E9-DFF8-414D-ADB3-561F09F3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332064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332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5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24</Pages>
  <Words>6801</Words>
  <Characters>38768</Characters>
  <Application>Microsoft Office Word</Application>
  <DocSecurity>0</DocSecurity>
  <Lines>323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家睿 張</cp:lastModifiedBy>
  <cp:revision>60</cp:revision>
  <cp:lastPrinted>2026-04-14T14:55:00Z</cp:lastPrinted>
  <dcterms:created xsi:type="dcterms:W3CDTF">2013-12-23T23:15:00Z</dcterms:created>
  <dcterms:modified xsi:type="dcterms:W3CDTF">2026-04-14T14:59:00Z</dcterms:modified>
  <cp:category/>
</cp:coreProperties>
</file>